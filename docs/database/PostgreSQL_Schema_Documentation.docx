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rPr>
          <w:color w:val="1A1A2E"/>
          <w:sz w:val="52"/>
        </w:rPr>
        <w:t>PostgreSQL Database Schema Documentation</w:t>
      </w:r>
    </w:p>
    <w:p>
      <w:pPr>
        <w:jc w:val="center"/>
      </w:pPr>
      <w:r>
        <w:rPr>
          <w:color w:val="444466"/>
          <w:sz w:val="32"/>
        </w:rPr>
        <w:t>public &amp; idx_config Schemas</w:t>
      </w:r>
    </w:p>
    <w:p/>
    <w:p>
      <w:pPr>
        <w:jc w:val="center"/>
      </w:pPr>
      <w:r>
        <w:rPr>
          <w:color w:val="666666"/>
          <w:sz w:val="20"/>
        </w:rPr>
        <w:t>Generated from information_schema / pg_catalog metadata exports</w:t>
        <w:br/>
        <w:t>September 2026</w:t>
      </w:r>
    </w:p>
    <w:p>
      <w:r>
        <w:br w:type="page"/>
      </w:r>
    </w:p>
    <w:p>
      <w:pPr>
        <w:pStyle w:val="Heading1"/>
      </w:pPr>
      <w:r>
        <w:t>PostgreSQL Database Documentation</w:t>
      </w:r>
    </w:p>
    <w:p>
      <w:r>
        <w:rPr>
          <w:sz w:val="18"/>
        </w:rPr>
        <w:t>This directory documents the two schemas present in this PostgreSQL database, generated from a metadata</w:t>
      </w:r>
    </w:p>
    <w:p>
      <w:r>
        <w:rPr>
          <w:sz w:val="18"/>
        </w:rPr>
        <w:t>export (</w:t>
      </w:r>
      <w:r>
        <w:rPr>
          <w:rFonts w:ascii="Consolas" w:hAnsi="Consolas"/>
          <w:color w:val="800080"/>
          <w:sz w:val="16"/>
        </w:rPr>
        <w:t>information_schema</w:t>
      </w:r>
      <w:r>
        <w:rPr>
          <w:sz w:val="18"/>
        </w:rPr>
        <w:t>/</w:t>
      </w:r>
      <w:r>
        <w:rPr>
          <w:rFonts w:ascii="Consolas" w:hAnsi="Consolas"/>
          <w:color w:val="800080"/>
          <w:sz w:val="16"/>
        </w:rPr>
        <w:t>pg_catalog</w:t>
      </w:r>
      <w:r>
        <w:rPr>
          <w:sz w:val="18"/>
        </w:rPr>
        <w:t>-derived table, column, constraint, index, and comment data).</w:t>
      </w:r>
    </w:p>
    <w:p>
      <w:pPr>
        <w:pStyle w:val="Heading2"/>
      </w:pPr>
      <w:r>
        <w:t>Schemas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Tables/Views</w:t>
            </w:r>
          </w:p>
        </w:tc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Docs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Primary application database for a real-estate listing / IDX platform: MLS listing ingestion, normalization, search support, brokers/offices/participants, compliance (DNC, IDX display rules), ETL pipeline tracking, and related product areas.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161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[public-schema.md](./public-schema.md)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idx_config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Small lookup/configuration tables used to validate and normalize incoming MLS data during ingestion (MLS number regex validation, property-type and school-type code lists).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[idx_config-schema.md](./idx_config-schema.md)</w:t>
            </w:r>
          </w:p>
        </w:tc>
      </w:tr>
    </w:tbl>
    <w:p/>
    <w:p>
      <w:pPr>
        <w:pStyle w:val="Heading2"/>
      </w:pPr>
      <w:r>
        <w:t>How this documentation was produced</w:t>
      </w:r>
    </w:p>
    <w:p>
      <w:pPr>
        <w:pStyle w:val="ListBullet"/>
      </w:pPr>
      <w:r>
        <w:rPr>
          <w:sz w:val="18"/>
        </w:rPr>
        <w:t>Source: a JSON metadata export containing, per table, its type, comment, columns (name, data type,</w:t>
      </w:r>
    </w:p>
    <w:p>
      <w:r>
        <w:rPr>
          <w:sz w:val="18"/>
        </w:rPr>
        <w:t>nullable, default, comment), constraints (primary key, unique, foreign keys, checks), and indexes</w:t>
      </w:r>
    </w:p>
    <w:p>
      <w:r>
        <w:rPr>
          <w:sz w:val="18"/>
        </w:rPr>
        <w:t xml:space="preserve">(name and full </w:t>
      </w:r>
      <w:r>
        <w:rPr>
          <w:rFonts w:ascii="Consolas" w:hAnsi="Consolas"/>
          <w:color w:val="800080"/>
          <w:sz w:val="16"/>
        </w:rPr>
        <w:t>CREATE INDEX</w:t>
      </w:r>
      <w:r>
        <w:rPr>
          <w:sz w:val="18"/>
        </w:rPr>
        <w:t xml:space="preserve"> definition), plus a list of sequences.</w:t>
      </w:r>
    </w:p>
    <w:p>
      <w:pPr>
        <w:pStyle w:val="ListBullet"/>
      </w:pPr>
      <w:r>
        <w:rPr>
          <w:b/>
          <w:sz w:val="18"/>
        </w:rPr>
        <w:t>Factual content</w:t>
      </w:r>
      <w:r>
        <w:rPr>
          <w:sz w:val="18"/>
        </w:rPr>
        <w:t xml:space="preserve"> (table/column names, types, nullability, defaults, constraints, indexes, and any</w:t>
      </w:r>
    </w:p>
    <w:p>
      <w:r>
        <w:rPr>
          <w:sz w:val="18"/>
        </w:rPr>
        <w:t>comment text) is taken directly from the metadata without alteration.</w:t>
      </w:r>
    </w:p>
    <w:p>
      <w:pPr>
        <w:pStyle w:val="ListBullet"/>
      </w:pPr>
      <w:r>
        <w:rPr>
          <w:b/>
          <w:sz w:val="18"/>
        </w:rPr>
        <w:t>Descriptions</w:t>
      </w:r>
      <w:r>
        <w:rPr>
          <w:sz w:val="18"/>
        </w:rPr>
        <w:t xml:space="preserve"> are used verbatim from database comments where present. Where no comment exists, a</w:t>
      </w:r>
    </w:p>
    <w:p>
      <w:r>
        <w:rPr>
          <w:sz w:val="18"/>
        </w:rPr>
        <w:t xml:space="preserve">concise description was </w:t>
      </w:r>
      <w:r>
        <w:rPr>
          <w:b/>
          <w:sz w:val="18"/>
        </w:rPr>
        <w:t>inferred</w:t>
      </w:r>
      <w:r>
        <w:rPr>
          <w:sz w:val="18"/>
        </w:rPr>
        <w:t xml:space="preserve"> from the table/column name and is explicitly marked </w:t>
      </w:r>
      <w:r>
        <w:rPr>
          <w:i/>
          <w:sz w:val="18"/>
        </w:rPr>
        <w:t>(inferred)</w:t>
      </w:r>
    </w:p>
    <w:p>
      <w:r>
        <w:rPr>
          <w:sz w:val="18"/>
        </w:rPr>
        <w:t>in the tables below — these are best-effort guesses, not verified facts.</w:t>
      </w:r>
    </w:p>
    <w:p>
      <w:pPr>
        <w:pStyle w:val="ListBullet"/>
      </w:pPr>
      <w:r>
        <w:rPr>
          <w:b/>
          <w:sz w:val="18"/>
        </w:rPr>
        <w:t>Relationships</w:t>
      </w:r>
      <w:r>
        <w:rPr>
          <w:sz w:val="18"/>
        </w:rPr>
        <w:t xml:space="preserve">: the metadata contains 4 declared </w:t>
      </w:r>
      <w:r>
        <w:rPr>
          <w:rFonts w:ascii="Consolas" w:hAnsi="Consolas"/>
          <w:color w:val="800080"/>
          <w:sz w:val="16"/>
        </w:rPr>
        <w:t>FOREIGN KEY</w:t>
      </w:r>
      <w:r>
        <w:rPr>
          <w:sz w:val="18"/>
        </w:rPr>
        <w:t xml:space="preserve"> constraints across both schemas</w:t>
      </w:r>
    </w:p>
    <w:p>
      <w:r>
        <w:rPr>
          <w:sz w:val="18"/>
        </w:rPr>
        <w:t xml:space="preserve">(2 in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 xml:space="preserve">, 2 cross-schema in </w:t>
      </w:r>
      <w:r>
        <w:rPr>
          <w:rFonts w:ascii="Consolas" w:hAnsi="Consolas"/>
          <w:color w:val="800080"/>
          <w:sz w:val="16"/>
        </w:rPr>
        <w:t>idx_config</w:t>
      </w:r>
      <w:r>
        <w:rPr>
          <w:sz w:val="18"/>
        </w:rPr>
        <w:t>). Several additional relationships are documented only in column comments (e.g.</w:t>
      </w:r>
    </w:p>
    <w:p>
      <w:r>
        <w:rPr>
          <w:rFonts w:ascii="Consolas" w:hAnsi="Consolas"/>
          <w:color w:val="800080"/>
          <w:sz w:val="16"/>
        </w:rPr>
        <w:t>listing.source_id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source.id</w:t>
      </w:r>
      <w:r>
        <w:rPr>
          <w:sz w:val="18"/>
        </w:rPr>
        <w:t>); these are shown in each schema's ER diagram as dotted,</w:t>
      </w:r>
    </w:p>
    <w:p>
      <w:r>
        <w:rPr>
          <w:b/>
          <w:sz w:val="18"/>
        </w:rPr>
        <w:t>unenforced</w:t>
      </w:r>
      <w:r>
        <w:rPr>
          <w:sz w:val="18"/>
        </w:rPr>
        <w:t xml:space="preserve"> edges, clearly distinguished from the 4 constraint-enforced (solid) edges. No</w:t>
      </w:r>
    </w:p>
    <w:p>
      <w:r>
        <w:rPr>
          <w:sz w:val="18"/>
        </w:rPr>
        <w:t>relationship is asserted in this documentation beyond what is stated in a constraint or a comment.</w:t>
      </w:r>
    </w:p>
    <w:p>
      <w:pPr>
        <w:pStyle w:val="ListBullet"/>
      </w:pPr>
      <w:r>
        <w:rPr>
          <w:sz w:val="18"/>
        </w:rPr>
        <w:t>Tables are grouped into categories (e.g. "Core Listing Data", "Temporary, Test, Backup &amp; Scratch</w:t>
      </w:r>
    </w:p>
    <w:p>
      <w:r>
        <w:rPr>
          <w:sz w:val="18"/>
        </w:rPr>
        <w:t xml:space="preserve">Tables") based on naming conventions, to make the large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 xml:space="preserve"> schema (161 tables) navigable. This</w:t>
      </w:r>
    </w:p>
    <w:p>
      <w:r>
        <w:rPr>
          <w:sz w:val="18"/>
        </w:rPr>
        <w:t>grouping is organizational only and does not imply schema-level namespacing.</w:t>
      </w:r>
    </w:p>
    <w:p>
      <w:pPr>
        <w:pStyle w:val="Heading2"/>
      </w:pPr>
      <w:r>
        <w:t>Notable characteristics of this database</w:t>
      </w:r>
    </w:p>
    <w:p>
      <w:pPr>
        <w:pStyle w:val="ListBullet"/>
      </w:pPr>
      <w:r>
        <w:rPr>
          <w:b/>
          <w:sz w:val="18"/>
        </w:rPr>
        <w:t>Referential integrity is largely convention-based, not enforced.</w:t>
      </w:r>
      <w:r>
        <w:rPr>
          <w:sz w:val="18"/>
        </w:rPr>
        <w:t xml:space="preserve"> Only 4 foreign-key constraints exist across both schemas (2 in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 xml:space="preserve">, 2 cross-schema in </w:t>
      </w:r>
      <w:r>
        <w:rPr>
          <w:rFonts w:ascii="Consolas" w:hAnsi="Consolas"/>
          <w:color w:val="800080"/>
          <w:sz w:val="16"/>
        </w:rPr>
        <w:t>idx_config</w:t>
      </w:r>
      <w:r>
        <w:rPr>
          <w:sz w:val="18"/>
        </w:rPr>
        <w:t xml:space="preserve">). Of the 161 tables in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>, only 2</w:t>
      </w:r>
    </w:p>
    <w:p>
      <w:r>
        <w:rPr>
          <w:sz w:val="18"/>
        </w:rPr>
        <w:t xml:space="preserve">have a </w:t>
      </w:r>
      <w:r>
        <w:rPr>
          <w:rFonts w:ascii="Consolas" w:hAnsi="Consolas"/>
          <w:color w:val="800080"/>
          <w:sz w:val="16"/>
        </w:rPr>
        <w:t>FOREIGN KEY</w:t>
      </w:r>
      <w:r>
        <w:rPr>
          <w:sz w:val="18"/>
        </w:rPr>
        <w:t xml:space="preserve"> constraint. The </w:t>
      </w:r>
      <w:r>
        <w:rPr>
          <w:rFonts w:ascii="Consolas" w:hAnsi="Consolas"/>
          <w:color w:val="800080"/>
          <w:sz w:val="16"/>
        </w:rPr>
        <w:t>idx_config.listing_property_type</w:t>
      </w:r>
      <w:r>
        <w:rPr>
          <w:sz w:val="18"/>
        </w:rPr>
        <w:t xml:space="preserve"> table references two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 xml:space="preserve">-schema lookup tables. Most relational structure (e.g. </w:t>
      </w:r>
      <w:r>
        <w:rPr>
          <w:rFonts w:ascii="Consolas" w:hAnsi="Consolas"/>
          <w:color w:val="800080"/>
          <w:sz w:val="16"/>
        </w:rPr>
        <w:t>listing_status_id</w:t>
      </w:r>
      <w:r>
        <w:rPr>
          <w:sz w:val="18"/>
        </w:rPr>
        <w:t xml:space="preserve"> →</w:t>
      </w:r>
    </w:p>
    <w:p>
      <w:r>
        <w:rPr>
          <w:rFonts w:ascii="Consolas" w:hAnsi="Consolas"/>
          <w:color w:val="800080"/>
          <w:sz w:val="16"/>
        </w:rPr>
        <w:t>listing_status.id</w:t>
      </w:r>
      <w:r>
        <w:rPr>
          <w:sz w:val="18"/>
        </w:rPr>
        <w:t>) relies on application code and naming convention rather than the database</w:t>
      </w:r>
    </w:p>
    <w:p>
      <w:r>
        <w:rPr>
          <w:sz w:val="18"/>
        </w:rPr>
        <w:t>guaranteeing consistency. Treat any relationship not listed as "Enforced: Yes" in a schema doc as</w:t>
      </w:r>
    </w:p>
    <w:p>
      <w:r>
        <w:rPr>
          <w:sz w:val="18"/>
        </w:rPr>
        <w:t>informational only.</w:t>
      </w:r>
    </w:p>
    <w:p>
      <w:pPr>
        <w:pStyle w:val="ListBullet"/>
      </w:pPr>
      <w:r>
        <w:rPr>
          <w:b/>
          <w:sz w:val="18"/>
        </w:rPr>
        <w:t>No explicit partitioning metadata was present</w:t>
      </w:r>
      <w:r>
        <w:rPr>
          <w:sz w:val="18"/>
        </w:rPr>
        <w:t xml:space="preserve"> in the export (no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</w:t>
      </w:r>
    </w:p>
    <w:p>
      <w:r>
        <w:rPr>
          <w:sz w:val="18"/>
        </w:rPr>
        <w:t xml:space="preserve">information). Several tables follow a </w:t>
      </w:r>
      <w:r>
        <w:rPr>
          <w:rFonts w:ascii="Consolas" w:hAnsi="Consolas"/>
          <w:color w:val="800080"/>
          <w:sz w:val="16"/>
        </w:rPr>
        <w:t>&lt;name&gt;_p_active</w:t>
      </w:r>
      <w:r>
        <w:rPr>
          <w:sz w:val="18"/>
        </w:rPr>
        <w:t xml:space="preserve"> / </w:t>
      </w:r>
      <w:r>
        <w:rPr>
          <w:rFonts w:ascii="Consolas" w:hAnsi="Consolas"/>
          <w:color w:val="800080"/>
          <w:sz w:val="16"/>
        </w:rPr>
        <w:t>&lt;name&gt;_p_inactive</w:t>
      </w:r>
      <w:r>
        <w:rPr>
          <w:sz w:val="18"/>
        </w:rPr>
        <w:t xml:space="preserve"> / </w:t>
      </w:r>
      <w:r>
        <w:rPr>
          <w:rFonts w:ascii="Consolas" w:hAnsi="Consolas"/>
          <w:color w:val="800080"/>
          <w:sz w:val="16"/>
        </w:rPr>
        <w:t>&lt;name&gt;_p_sold</w:t>
      </w:r>
      <w:r>
        <w:rPr>
          <w:sz w:val="18"/>
        </w:rPr>
        <w:t xml:space="preserve"> or</w:t>
      </w:r>
    </w:p>
    <w:p>
      <w:r>
        <w:rPr>
          <w:rFonts w:ascii="Consolas" w:hAnsi="Consolas"/>
          <w:color w:val="800080"/>
          <w:sz w:val="16"/>
        </w:rPr>
        <w:t>&lt;name&gt;_inactive</w:t>
      </w:r>
      <w:r>
        <w:rPr>
          <w:sz w:val="18"/>
        </w:rPr>
        <w:t xml:space="preserve"> naming pattern that strongly suggests partitioning or a status-based table split</w:t>
      </w:r>
    </w:p>
    <w:p>
      <w:r>
        <w:rPr>
          <w:sz w:val="18"/>
        </w:rPr>
        <w:t xml:space="preserve">(e.g. </w:t>
      </w:r>
      <w:r>
        <w:rPr>
          <w:rFonts w:ascii="Consolas" w:hAnsi="Consolas"/>
          <w:color w:val="800080"/>
          <w:sz w:val="16"/>
        </w:rPr>
        <w:t>listing</w:t>
      </w:r>
      <w:r>
        <w:rPr>
          <w:sz w:val="18"/>
        </w:rPr>
        <w:t xml:space="preserve"> / </w:t>
      </w:r>
      <w:r>
        <w:rPr>
          <w:rFonts w:ascii="Consolas" w:hAnsi="Consolas"/>
          <w:color w:val="800080"/>
          <w:sz w:val="16"/>
        </w:rPr>
        <w:t>listing_p_active</w:t>
      </w:r>
      <w:r>
        <w:rPr>
          <w:sz w:val="18"/>
        </w:rPr>
        <w:t xml:space="preserve"> / </w:t>
      </w:r>
      <w:r>
        <w:rPr>
          <w:rFonts w:ascii="Consolas" w:hAnsi="Consolas"/>
          <w:color w:val="800080"/>
          <w:sz w:val="16"/>
        </w:rPr>
        <w:t>listing_p_inactive</w:t>
      </w:r>
      <w:r>
        <w:rPr>
          <w:sz w:val="18"/>
        </w:rPr>
        <w:t xml:space="preserve"> / </w:t>
      </w:r>
      <w:r>
        <w:rPr>
          <w:rFonts w:ascii="Consolas" w:hAnsi="Consolas"/>
          <w:color w:val="800080"/>
          <w:sz w:val="16"/>
        </w:rPr>
        <w:t>listing_p_sold</w:t>
      </w:r>
      <w:r>
        <w:rPr>
          <w:sz w:val="18"/>
        </w:rPr>
        <w:t>); this is called out as</w:t>
      </w:r>
    </w:p>
    <w:p>
      <w:r>
        <w:rPr>
          <w:sz w:val="18"/>
        </w:rPr>
        <w:t>an inferred note on the relevant tables, not asserted as confirmed partitioning.</w:t>
      </w:r>
    </w:p>
    <w:p>
      <w:pPr>
        <w:pStyle w:val="ListBullet"/>
      </w:pPr>
      <w:r>
        <w:rPr>
          <w:b/>
          <w:sz w:val="18"/>
        </w:rPr>
        <w:t>A large portion of the schema is not part of the actively-maintained data model</w:t>
      </w:r>
      <w:r>
        <w:rPr>
          <w:sz w:val="18"/>
        </w:rPr>
        <w:t>: temporary</w:t>
      </w:r>
    </w:p>
    <w:p>
      <w:r>
        <w:rPr>
          <w:sz w:val="18"/>
        </w:rPr>
        <w:t>(</w:t>
      </w:r>
      <w:r>
        <w:rPr>
          <w:rFonts w:ascii="Consolas" w:hAnsi="Consolas"/>
          <w:color w:val="800080"/>
          <w:sz w:val="16"/>
        </w:rPr>
        <w:t>temp_*</w:t>
      </w:r>
      <w:r>
        <w:rPr>
          <w:sz w:val="18"/>
        </w:rPr>
        <w:t>), test (</w:t>
      </w:r>
      <w:r>
        <w:rPr>
          <w:rFonts w:ascii="Consolas" w:hAnsi="Consolas"/>
          <w:color w:val="800080"/>
          <w:sz w:val="16"/>
        </w:rPr>
        <w:t>test_*</w:t>
      </w:r>
      <w:r>
        <w:rPr>
          <w:sz w:val="18"/>
        </w:rPr>
        <w:t>/</w:t>
      </w:r>
      <w:r>
        <w:rPr>
          <w:rFonts w:ascii="Consolas" w:hAnsi="Consolas"/>
          <w:color w:val="800080"/>
          <w:sz w:val="16"/>
        </w:rPr>
        <w:t>*_test</w:t>
      </w:r>
      <w:r>
        <w:rPr>
          <w:sz w:val="18"/>
        </w:rPr>
        <w:t>), backup (</w:t>
      </w:r>
      <w:r>
        <w:rPr>
          <w:rFonts w:ascii="Consolas" w:hAnsi="Consolas"/>
          <w:color w:val="800080"/>
          <w:sz w:val="16"/>
        </w:rPr>
        <w:t>*backup*</w:t>
      </w:r>
      <w:r>
        <w:rPr>
          <w:sz w:val="18"/>
        </w:rPr>
        <w:t>/</w:t>
      </w:r>
      <w:r>
        <w:rPr>
          <w:rFonts w:ascii="Consolas" w:hAnsi="Consolas"/>
          <w:color w:val="800080"/>
          <w:sz w:val="16"/>
        </w:rPr>
        <w:t>*_bck*</w:t>
      </w:r>
      <w:r>
        <w:rPr>
          <w:sz w:val="18"/>
        </w:rPr>
        <w:t>), legacy migration (</w:t>
      </w:r>
      <w:r>
        <w:rPr>
          <w:rFonts w:ascii="Consolas" w:hAnsi="Consolas"/>
          <w:color w:val="800080"/>
          <w:sz w:val="16"/>
        </w:rPr>
        <w:t>ctmp_*</w:t>
      </w:r>
      <w:r>
        <w:rPr>
          <w:sz w:val="18"/>
        </w:rPr>
        <w:t>/</w:t>
      </w:r>
      <w:r>
        <w:rPr>
          <w:rFonts w:ascii="Consolas" w:hAnsi="Consolas"/>
          <w:color w:val="800080"/>
          <w:sz w:val="16"/>
        </w:rPr>
        <w:t>ctmp2_*</w:t>
      </w:r>
      <w:r>
        <w:rPr>
          <w:sz w:val="18"/>
        </w:rPr>
        <w:t>),</w:t>
      </w:r>
    </w:p>
    <w:p>
      <w:r>
        <w:rPr>
          <w:sz w:val="18"/>
        </w:rPr>
        <w:t xml:space="preserve">and </w:t>
      </w:r>
      <w:r>
        <w:rPr>
          <w:rFonts w:ascii="Consolas" w:hAnsi="Consolas"/>
          <w:color w:val="800080"/>
          <w:sz w:val="16"/>
        </w:rPr>
        <w:t>pgbench_*</w:t>
      </w:r>
      <w:r>
        <w:rPr>
          <w:sz w:val="18"/>
        </w:rPr>
        <w:t xml:space="preserve"> benchmarking tables make up a significant share of the 161 tables in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>. These are</w:t>
      </w:r>
    </w:p>
    <w:p>
      <w:r>
        <w:rPr>
          <w:sz w:val="18"/>
        </w:rPr>
        <w:t>grouped into their own sections in [public-schema.md](./public-schema.md) so the core, actively-used</w:t>
      </w:r>
    </w:p>
    <w:p>
      <w:r>
        <w:rPr>
          <w:sz w:val="18"/>
        </w:rPr>
        <w:t>entities (listing, broker, real_estate_office, real_estate_participant, source, mls_board, area, etc.)</w:t>
      </w:r>
    </w:p>
    <w:p>
      <w:r>
        <w:rPr>
          <w:sz w:val="18"/>
        </w:rPr>
        <w:t>are easy to find.</w:t>
      </w:r>
    </w:p>
    <w:p>
      <w:pPr>
        <w:pStyle w:val="ListBullet"/>
      </w:pPr>
      <w:r>
        <w:rPr>
          <w:b/>
          <w:sz w:val="18"/>
        </w:rPr>
        <w:t>`listing_attribute*` and `direct_crmls_listing` are extremely wide tables</w:t>
      </w:r>
      <w:r>
        <w:rPr>
          <w:sz w:val="18"/>
        </w:rPr>
        <w:t xml:space="preserve"> (500–1,596 columns each),</w:t>
      </w:r>
    </w:p>
    <w:p>
      <w:r>
        <w:rPr>
          <w:sz w:val="18"/>
        </w:rPr>
        <w:t>storing one column per standardized or source-specific MLS attribute. Their full column lists are</w:t>
      </w:r>
    </w:p>
    <w:p>
      <w:r>
        <w:rPr>
          <w:sz w:val="18"/>
        </w:rPr>
        <w:t>included in the docs for completeness but are long by nature of the source data model, not a</w:t>
      </w:r>
    </w:p>
    <w:p>
      <w:r>
        <w:rPr>
          <w:sz w:val="18"/>
        </w:rPr>
        <w:t>documentation artifact.</w:t>
      </w:r>
    </w:p>
    <w:p>
      <w:r>
        <w:br w:type="page"/>
      </w:r>
    </w:p>
    <w:p>
      <w:pPr>
        <w:pStyle w:val="Heading1"/>
      </w:pPr>
      <w:r>
        <w:t>public` Schema Documentation</w:t>
      </w:r>
    </w:p>
    <w:p>
      <w:r>
        <w:rPr>
          <w:sz w:val="18"/>
        </w:rPr>
        <w:t>This schema is the primary application database for a real-estate listing / IDX (Internet Data</w:t>
      </w:r>
    </w:p>
    <w:p>
      <w:r>
        <w:rPr>
          <w:sz w:val="18"/>
        </w:rPr>
        <w:t xml:space="preserve">Exchange) platform. It aggregates MLS (Multiple Listing Service) listing data from multiple data </w:t>
      </w:r>
      <w:r>
        <w:rPr>
          <w:b/>
          <w:sz w:val="18"/>
        </w:rPr>
        <w:t>sources</w:t>
      </w:r>
    </w:p>
    <w:p>
      <w:r>
        <w:rPr>
          <w:sz w:val="18"/>
        </w:rPr>
        <w:t>(</w:t>
      </w:r>
      <w:r>
        <w:rPr>
          <w:rFonts w:ascii="Consolas" w:hAnsi="Consolas"/>
          <w:color w:val="800080"/>
          <w:sz w:val="16"/>
        </w:rPr>
        <w:t>source</w:t>
      </w:r>
      <w:r>
        <w:rPr>
          <w:sz w:val="18"/>
        </w:rPr>
        <w:t xml:space="preserve">, </w:t>
      </w:r>
      <w:r>
        <w:rPr>
          <w:rFonts w:ascii="Consolas" w:hAnsi="Consolas"/>
          <w:color w:val="800080"/>
          <w:sz w:val="16"/>
        </w:rPr>
        <w:t>mls_board</w:t>
      </w:r>
      <w:r>
        <w:rPr>
          <w:sz w:val="18"/>
        </w:rPr>
        <w:t xml:space="preserve">), normalizes it into a central </w:t>
      </w:r>
      <w:r>
        <w:rPr>
          <w:b/>
          <w:sz w:val="18"/>
        </w:rPr>
        <w:t>listing</w:t>
      </w:r>
      <w:r>
        <w:rPr>
          <w:sz w:val="18"/>
        </w:rPr>
        <w:t xml:space="preserve"> entity together with its addresses,</w:t>
      </w:r>
    </w:p>
    <w:p>
      <w:r>
        <w:rPr>
          <w:sz w:val="18"/>
        </w:rPr>
        <w:t>attributes, media, price history, and participants (agents/offices), and supports downstream features such as</w:t>
      </w:r>
    </w:p>
    <w:p>
      <w:r>
        <w:rPr>
          <w:sz w:val="18"/>
        </w:rPr>
        <w:t>listing search, IDX compliance display rules, do-not-call (DNC) compliance, ETL ingestion tracking, geocoding,</w:t>
      </w:r>
    </w:p>
    <w:p>
      <w:r>
        <w:rPr>
          <w:sz w:val="18"/>
        </w:rPr>
        <w:t>and a "Ybuy" product area.</w:t>
      </w:r>
    </w:p>
    <w:p>
      <w:r>
        <w:rPr>
          <w:sz w:val="18"/>
        </w:rPr>
        <w:t>Referential integrity in this schema is, with two exceptions, **not enforced by database-level foreign-key</w:t>
      </w:r>
    </w:p>
    <w:p>
      <w:r>
        <w:rPr>
          <w:sz w:val="18"/>
        </w:rPr>
        <w:t xml:space="preserve">constraints** — the metadata shows only 2 declared </w:t>
      </w:r>
      <w:r>
        <w:rPr>
          <w:rFonts w:ascii="Consolas" w:hAnsi="Consolas"/>
          <w:color w:val="800080"/>
          <w:sz w:val="16"/>
        </w:rPr>
        <w:t>FOREIGN KEY</w:t>
      </w:r>
      <w:r>
        <w:rPr>
          <w:sz w:val="18"/>
        </w:rPr>
        <w:t xml:space="preserve"> constraints across 161 tables/views. Most</w:t>
      </w:r>
    </w:p>
    <w:p>
      <w:r>
        <w:rPr>
          <w:sz w:val="18"/>
        </w:rPr>
        <w:t xml:space="preserve">relationships between tables (e.g. </w:t>
      </w:r>
      <w:r>
        <w:rPr>
          <w:rFonts w:ascii="Consolas" w:hAnsi="Consolas"/>
          <w:color w:val="800080"/>
          <w:sz w:val="16"/>
        </w:rPr>
        <w:t>listing.source_id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source.id</w:t>
      </w:r>
      <w:r>
        <w:rPr>
          <w:sz w:val="18"/>
        </w:rPr>
        <w:t>) are implied only by column naming and,</w:t>
      </w:r>
    </w:p>
    <w:p>
      <w:r>
        <w:rPr>
          <w:sz w:val="18"/>
        </w:rPr>
        <w:t>in several cases, are explicitly documented in column comments. Those comment-documented relationships are</w:t>
      </w:r>
    </w:p>
    <w:p>
      <w:r>
        <w:rPr>
          <w:sz w:val="18"/>
        </w:rPr>
        <w:t>included in the ERD below as dotted, unenforced edges — treat them as documentation of intent, not as guarantees</w:t>
      </w:r>
    </w:p>
    <w:p>
      <w:r>
        <w:rPr>
          <w:sz w:val="18"/>
        </w:rPr>
        <w:t>verified by the database.</w:t>
      </w:r>
    </w:p>
    <w:p>
      <w:r>
        <w:rPr>
          <w:sz w:val="18"/>
        </w:rPr>
        <w:t>The schema also contains a large number of temporary, test, backup, and legacy migration (</w:t>
      </w:r>
      <w:r>
        <w:rPr>
          <w:rFonts w:ascii="Consolas" w:hAnsi="Consolas"/>
          <w:color w:val="800080"/>
          <w:sz w:val="16"/>
        </w:rPr>
        <w:t>ctmp_</w:t>
      </w:r>
      <w:r>
        <w:rPr>
          <w:sz w:val="18"/>
        </w:rPr>
        <w:t>/</w:t>
      </w:r>
      <w:r>
        <w:rPr>
          <w:rFonts w:ascii="Consolas" w:hAnsi="Consolas"/>
          <w:color w:val="800080"/>
          <w:sz w:val="16"/>
        </w:rPr>
        <w:t>ctmp2_</w:t>
      </w:r>
      <w:r>
        <w:rPr>
          <w:sz w:val="18"/>
        </w:rPr>
        <w:t>)</w:t>
      </w:r>
    </w:p>
    <w:p>
      <w:r>
        <w:rPr>
          <w:sz w:val="18"/>
        </w:rPr>
        <w:t>tables that are not part of the core, currently-maintained data model; these are grouped separately in the</w:t>
      </w:r>
    </w:p>
    <w:p>
      <w:r>
        <w:rPr>
          <w:sz w:val="18"/>
        </w:rPr>
        <w:t>Table of Contents below.</w:t>
      </w:r>
    </w:p>
    <w:p>
      <w:r>
        <w:rPr>
          <w:b/>
          <w:sz w:val="18"/>
        </w:rPr>
        <w:t>Tables/Views documented:</w:t>
      </w:r>
      <w:r>
        <w:rPr>
          <w:sz w:val="18"/>
        </w:rPr>
        <w:t xml:space="preserve"> 161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rPr>
          <w:sz w:val="18"/>
        </w:rPr>
        <w:t>[Core Listing Data](#core-listing-data)</w:t>
      </w:r>
    </w:p>
    <w:p>
      <w:pPr>
        <w:pStyle w:val="ListBullet"/>
      </w:pPr>
      <w:r>
        <w:rPr>
          <w:sz w:val="18"/>
        </w:rPr>
        <w:t>[Brokers, Offices &amp; Participants](#brokers-offices-participants)</w:t>
      </w:r>
    </w:p>
    <w:p>
      <w:pPr>
        <w:pStyle w:val="ListBullet"/>
      </w:pPr>
      <w:r>
        <w:rPr>
          <w:sz w:val="18"/>
        </w:rPr>
        <w:t>[Geography &amp; Areas](#geography-areas)</w:t>
      </w:r>
    </w:p>
    <w:p>
      <w:pPr>
        <w:pStyle w:val="ListBullet"/>
      </w:pPr>
      <w:r>
        <w:rPr>
          <w:sz w:val="18"/>
        </w:rPr>
        <w:t>[Sources &amp; ID/IDX Configuration](#sources-ididx-configuration)</w:t>
      </w:r>
    </w:p>
    <w:p>
      <w:pPr>
        <w:pStyle w:val="ListBullet"/>
      </w:pPr>
      <w:r>
        <w:rPr>
          <w:sz w:val="18"/>
        </w:rPr>
        <w:t>[Compliance &amp; CRM](#compliance-crm)</w:t>
      </w:r>
    </w:p>
    <w:p>
      <w:pPr>
        <w:pStyle w:val="ListBullet"/>
      </w:pPr>
      <w:r>
        <w:rPr>
          <w:sz w:val="18"/>
        </w:rPr>
        <w:t>[ETL &amp; System Operations Pipeline](#etl-system-operations-pipeline)</w:t>
      </w:r>
    </w:p>
    <w:p>
      <w:pPr>
        <w:pStyle w:val="ListBullet"/>
      </w:pPr>
      <w:r>
        <w:rPr>
          <w:sz w:val="18"/>
        </w:rPr>
        <w:t>[Loans](#loans)</w:t>
      </w:r>
    </w:p>
    <w:p>
      <w:pPr>
        <w:pStyle w:val="ListBullet"/>
      </w:pPr>
      <w:r>
        <w:rPr>
          <w:sz w:val="18"/>
        </w:rPr>
        <w:t>[Ybuy](#ybuy)</w:t>
      </w:r>
    </w:p>
    <w:p>
      <w:pPr>
        <w:pStyle w:val="ListBullet"/>
      </w:pPr>
      <w:r>
        <w:rPr>
          <w:sz w:val="18"/>
        </w:rPr>
        <w:t>[Legacy CTMP Migration Tables](#legacy-ctmp-migration-tables)</w:t>
      </w:r>
    </w:p>
    <w:p>
      <w:pPr>
        <w:pStyle w:val="ListBullet"/>
      </w:pPr>
      <w:r>
        <w:rPr>
          <w:sz w:val="18"/>
        </w:rPr>
        <w:t>[Duplicate/Status Reference (Legacy)](#duplicatestatus-reference-legacy)</w:t>
      </w:r>
    </w:p>
    <w:p>
      <w:pPr>
        <w:pStyle w:val="ListBullet"/>
      </w:pPr>
      <w:r>
        <w:rPr>
          <w:sz w:val="18"/>
        </w:rPr>
        <w:t>[PgBench Benchmarking Tables](#pgbench-benchmarking-tables)</w:t>
      </w:r>
    </w:p>
    <w:p>
      <w:pPr>
        <w:pStyle w:val="ListBullet"/>
      </w:pPr>
      <w:r>
        <w:rPr>
          <w:sz w:val="18"/>
        </w:rPr>
        <w:t>[Temporary, Test, Backup &amp; Scratch Tables](#temporary-test-backup-scratch-tables)</w:t>
      </w:r>
    </w:p>
    <w:p>
      <w:pPr>
        <w:pStyle w:val="ListBullet"/>
      </w:pPr>
      <w:r>
        <w:rPr>
          <w:sz w:val="18"/>
        </w:rPr>
        <w:t>[Other / Uncategorized](#other-uncategorized)</w:t>
      </w:r>
    </w:p>
    <w:p>
      <w:pPr>
        <w:pStyle w:val="Heading2"/>
      </w:pPr>
      <w:r>
        <w:t>Entity-Relationship Diagram</w:t>
      </w:r>
    </w:p>
    <w:p>
      <w:r>
        <w:rPr>
          <w:sz w:val="18"/>
        </w:rPr>
        <w:t xml:space="preserve">Diagram of relationships found in this schema's metadata: solid edges are enforced by a </w:t>
      </w:r>
      <w:r>
        <w:rPr>
          <w:rFonts w:ascii="Consolas" w:hAnsi="Consolas"/>
          <w:color w:val="800080"/>
          <w:sz w:val="16"/>
        </w:rPr>
        <w:t>FOREIGN KEY</w:t>
      </w:r>
      <w:r>
        <w:rPr>
          <w:sz w:val="18"/>
        </w:rPr>
        <w:t xml:space="preserve"> constraint; dotted edges are relationships documented only in column comments (no constraint enforces referential integrity for these).</w:t>
      </w:r>
    </w:p>
    <w:p>
      <w:pPr>
        <w:jc w:val="left"/>
      </w:pPr>
      <w:r>
        <w:rPr>
          <w:i/>
          <w:color w:val="666699"/>
          <w:sz w:val="16"/>
        </w:rPr>
        <w:t>[Mermaid ER Diagram — view in Markdown renderer]</w:t>
      </w:r>
    </w:p>
    <w:p>
      <w:r>
        <w:rPr>
          <w:rFonts w:ascii="Consolas" w:hAnsi="Consolas"/>
          <w:color w:val="555555"/>
          <w:sz w:val="14"/>
        </w:rPr>
        <w:t>erDiagram</w:t>
        <w:br/>
        <w:t xml:space="preserve">    public_listing</w:t>
        <w:br/>
        <w:t xml:space="preserve">    public_listing_category</w:t>
        <w:br/>
        <w:t xml:space="preserve">    public_listing_change</w:t>
        <w:br/>
        <w:t xml:space="preserve">    public_listing_property_sub_type</w:t>
        <w:br/>
        <w:t xml:space="preserve">    public_listing_property_type</w:t>
        <w:br/>
        <w:t xml:space="preserve">    public_listing_score</w:t>
        <w:br/>
        <w:t xml:space="preserve">    public_listing_status</w:t>
        <w:br/>
        <w:t xml:space="preserve">    public_mls_board</w:t>
        <w:br/>
        <w:t xml:space="preserve">    public_real_estate_participant</w:t>
        <w:br/>
        <w:t xml:space="preserve">    public_source</w:t>
        <w:br/>
        <w:t xml:space="preserve">    public_source_area_autocomplete_config</w:t>
        <w:br/>
        <w:t xml:space="preserve">    public_source_info_test</w:t>
        <w:br/>
        <w:t xml:space="preserve">    public_source_provider_test</w:t>
        <w:br/>
        <w:t xml:space="preserve">    public_source ||--o{ public_source_area_autocomplete_config : "source_id"</w:t>
        <w:br/>
        <w:t xml:space="preserve">    public_source_provider_test ||--o{ public_source_info_test : "sp_id"</w:t>
        <w:br/>
        <w:t xml:space="preserve">    public_source |o..o{ public_listing : "source_id"</w:t>
        <w:br/>
        <w:t xml:space="preserve">    public_listing_property_type |o..o{ public_listing : "property_type_id"</w:t>
        <w:br/>
        <w:t xml:space="preserve">    public_listing_property_sub_type |o..o{ public_listing : "property_sub_type_id"</w:t>
        <w:br/>
        <w:t xml:space="preserve">    public_listing_category |o..o{ public_listing : "listing_category_id"</w:t>
        <w:br/>
        <w:t xml:space="preserve">    public_listing_status |o..o{ public_listing : "listing_status_id"</w:t>
        <w:br/>
        <w:t xml:space="preserve">    public_mls_board |o..o{ public_listing : "mls_board_id"</w:t>
        <w:br/>
        <w:t xml:space="preserve">    public_listing |o..o{ public_listing_change : "listing_id"</w:t>
        <w:br/>
        <w:t xml:space="preserve">    public_listing |o..o{ public_listing_score : "listing_id"</w:t>
        <w:br/>
        <w:t xml:space="preserve">    public_source |o..o{ public_real_estate_participant : "source_id"</w:t>
        <w:br/>
        <w:t xml:space="preserve">    public_source |o..o{ public_source_area_autocomplete_config : "source_id"</w:t>
      </w:r>
    </w:p>
    <w:p>
      <w:pPr>
        <w:pStyle w:val="Heading3"/>
      </w:pPr>
      <w:r>
        <w:t>Relationship Summary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From</w:t>
            </w:r>
          </w:p>
        </w:tc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Column(s)</w:t>
            </w:r>
          </w:p>
        </w:tc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</w:t>
            </w:r>
          </w:p>
        </w:tc>
        <w:tc>
          <w:tcPr>
            <w:tcW w:type="dxa" w:w="5528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Enforced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public.source_area_autocomplete_config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public.source(id)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Yes (FK constraint `source_area_autocomplete_config_source_id_fk`)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public.source_info_test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sp_id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public.source_provider_test(id)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Yes (FK constraint `source_info_test_sp_id_fkey`)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public.listing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public.source(id)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public.listing_property_type(id)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public.listing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public.listing_property_sub_type(id)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public.listing_category(id)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public.listing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public.listing_status(id)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public.mls_board(id)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public.listing_change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public.listing(id)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public.listing_score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public.listing(id)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</w:tcPr>
          <w:p>
            <w:r>
              <w:rPr>
                <w:sz w:val="16"/>
              </w:rPr>
              <w:t>public.real_estate_participant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public.source(id)</w:t>
            </w:r>
          </w:p>
        </w:tc>
        <w:tc>
          <w:tcPr>
            <w:tcW w:type="dxa" w:w="5528"/>
          </w:tcPr>
          <w:p>
            <w:r>
              <w:rPr>
                <w:sz w:val="16"/>
              </w:rPr>
              <w:t>No (documented in column comment only)</w:t>
            </w:r>
          </w:p>
        </w:tc>
      </w:tr>
      <w:tr>
        <w:tc>
          <w:tcPr>
            <w:tcW w:type="dxa" w:w="5528"/>
            <w:shd w:fill="f0f0f5"/>
          </w:tcPr>
          <w:p>
            <w:r>
              <w:rPr>
                <w:sz w:val="16"/>
              </w:rPr>
              <w:t>public.source_area_autocomplete_config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public.source(id)</w:t>
            </w:r>
          </w:p>
        </w:tc>
        <w:tc>
          <w:tcPr>
            <w:tcW w:type="dxa" w:w="5528"/>
            <w:shd w:fill="f0f0f5"/>
          </w:tcPr>
          <w:p>
            <w:r>
              <w:rPr>
                <w:sz w:val="16"/>
              </w:rPr>
              <w:t>No (documented in column comment only)</w:t>
            </w:r>
          </w:p>
        </w:tc>
      </w:tr>
    </w:tbl>
    <w:p/>
    <w:p>
      <w:pPr>
        <w:pStyle w:val="Heading2"/>
      </w:pPr>
      <w:r>
        <w:t>Tables</w:t>
      </w:r>
    </w:p>
    <w:p>
      <w:pPr>
        <w:pStyle w:val="Heading2"/>
      </w:pPr>
      <w:r>
        <w:t>Core Listing Data</w:t>
      </w:r>
    </w:p>
    <w:p>
      <w:pPr>
        <w:pStyle w:val="Heading3"/>
      </w:pPr>
      <w:r>
        <w:t>public.backup_listing_address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Backup/snapshot copy of another table's data.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state_or_province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mls_latitude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mls_longitude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backup_listing_address_pkey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backup_listing_address_pkey ON public.backup_listing_address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public.backup_listing_address_standard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Backup/snapshot copy of another table's data.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backup_listing_address_standard_pkey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backup_listing_address_standard_pkey ON public.backup_listing_address_standard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Core real-estate listing table: one row per MLS listing per source. Range-partitioned by source_status into child tables listing_p_active, listing_p_inactive, and listing_p_sold.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ETL import batch identifier from the listing data-load pipeline; groups rows loaded in the same batch. Indexed, with no foreign-key constraint.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FK to public.source(id): the MLS or data source this listing came from.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Identifier of the listing within its source MLS system; paired with source_id to uniquely locate a listing.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Current list price. numeric(18,2). For range-priced listings (price_type = RANGE) use price_min and price_max instead.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Compliance gate: when false the street address, geocoding and lat/long, directions, and legal description must be suppressed (ListHub PermitAddressOnInternet / DiscloseAddress / VOWAddressDisplay). Default true.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living_area_sq_ft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Interior finished living area, in square feet.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Lot size in the units given by lot_size_units (raw source value); see lot_size_acres and lot_size_sqft for normalized values.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Unit of measure for lot_size as provided by the source (for example acres or square feet).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Year the structure was built.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title for the listing; also used as the SEO link fragment when the address is not disclosed.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Count of full bathrooms; feeds the derived total bathroom count.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three_quarter_bathrooms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Count of three-quarter bathrooms; feeds the derived total bathroom count.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Count of half bathrooms; each counts as one half toward the derived total bathroom count.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Count of quarter bathrooms; each counts as one half toward the derived total bathroom count.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partial_bathrooms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Count of partial bathrooms as reported by the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architecture_style_otherdescription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Free-text architecture style from the source, used when architecture_style holds a generic value such as Other.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Standardized architecture style of the structure; the free-text value is kept in architecture_style_otherdescription.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when the property is new construction.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Number of floors or stories in the structure.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Number of parking spaces.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Total number of rooms as reported by the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the listing record was last modified in the source or aggregator MLS system (RESO ModificationTimestamp). timestamptz.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Total bathroom count reported by the source (may be fractional). The API also derives a bathrooms total from the full, three-quarter, half, and quarter bathroom columns.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Free-text property type from the source, used when property_type_id maps to a generic value such as Other.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FK to public.listing_property_type(id): the standardized property type.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Free-text property sub-type from the source, used when property_sub_type_id maps to a generic value.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FK to public.listing_property_sub_type(id): the standardized property sub-type.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FK to public.listing_category(id): the category the listing was classified into.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FK to public.listing_status(id): the detailed source or MLS status, which maps to a normalized ylopo_status (for example ACTIVE, PENDING, SOLD). See source_status for the high-level partition status.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FK to public.mls_board(id): the MLS board or association the listing belongs to.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MLS number as provided by the source. Some aggregators prefix the real number with extra characters; the de-prefixed value is stored in mls_number_normalized.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the listing became inactive at the source. timestamptz; NULL while active.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the listing was first created in the source MLS system. timestamptz.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the listing was last updated in the source MLS system. timestamptz.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the listing row was first created in the Ylopo database (ingest time), as opposed to the source dates. Used to flag newly-ingested listings. timestamptz.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the listing row was last updated in the Ylopo database (ingest or refresh time). timestamptz.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 for the listing detail page as provided by the source.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lead_routing_email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Number of photos for the listing as recorded by the ingest pipeline; indexed for sorting and filtering. Note: listing-api overrides this at read time with a virtual that counts related listing_photo rows.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Original list price when the listing first appeared. numeric(18,2).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prior_price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Previous list price before the most recent price change. numeric(18,2); see price_update_date.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the list price was last changed. timestamptz.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price_min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Lower bound of the list price when price_type = RANGE. numeric(18,2).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price_max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Upper bound of the list price when price_type = RANGE. numeric(18,2).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'EXACT'::character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Whether price is an exact value or a range: EXACT (default, use price) or RANGE (use price_min and price_max). NULL is treated as EXACT.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High-level status used to partition the table into listing_p_active, listing_p_inactive, and listing_p_sold: ACTIVE, INACTIVE, SOLD. Default ACTIVE.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Normalized lot size in acres. numeric(15,2).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lot_size_sqft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Normalized lot size in square feet. numeric(15,2).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the media (photos) for the listing were last modified at the source (RESO MediaModificationTimestamp). timestamptz.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 while the listing is still being ingested and not fully loaded; such rows are excluded from search results and deferred from Elasticsearch indexing. Set to false once fully loaded. Default true.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 the listing closed or sold; set for SOLD listings. date.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sold_price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Final sold or closing price; set for SOLD listings. numeric(18,2).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expired_date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 the listing expired. date.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mls_number_normalized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real MLS number with any aggregator-added prefix removed. Displayed instead of mls_number when the source has display_normalized_mls_number set.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on_market_date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 the listing went on market; used to compute days-on-market, falling back to source_creation_date when NULL. date.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Contact information text surfaced on IDX listing display; exposed via the API as idxContactInfo.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buyer_agency_compensation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disclose_map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Compliance gate: when false the listing must not be plotted with a precise map marker (its lat/long may be approximate). Treated as true when NULL.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Compliance gate: when false all price fields (price, price_min, price_max, sold_price, prior_price) must be suppressed (for example REALCOMP DIRECT 333).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cumulative_days_on_market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Cumulative days-on-market baseline from the source, combined with originating_system_modification_timestamp to compute cumulative days-on-market for display (used directly for SOLD and PENDING).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originating_system_modification_timestamp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the listing was last modified in the originating MLS system (RESO OriginatingSystemModificationTimestamp); used in the cumulative days-on-market calculation. timestamptz.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Office-level counterpart of idx_contact_info: contact information text surfaced on IDX listing display; exposed via the API as idxContactInfoOffice.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disclose_days_on_market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Compliance gate: when false days-on-market must not be shown (maps to MLS MRD_MarketTimeOnIDXDisplayYN = false). Default true.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source_mls_url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SourceMLS embeddable badge URL for compliance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idx_listing_expired_date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idx_listing_expired_date ON public.listing USING btree (expired_date)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listing_batch_id_idx ON public.listing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listing_listing_status_id_idx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listing_listing_status_id_idx ON public.listing USING btree (listing_status_id)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listing_p_bathrooms_idx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listing_p_bathrooms_idx ON public.listing USING btree (bathrooms)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listing_p_bedrooms_idx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listing_p_bedrooms_idx ON public.listing USING btree (bedrooms)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listing_p_disclose_address_idx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listing_p_disclose_address_idx ON public.listing USING btree (disclose_address)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listing_p_inactive_date_idx ON public.listing USING btree (inactive_date)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listing_p_is_new_construction_idx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listing_p_is_new_construction_idx ON public.listing USING btree (is_new_construction)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listing_p_listing_category_id_idx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listing_p_listing_category_id_idx ON public.listing USING btree (listing_category_id)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listing_p_living_area_sq_ft_idx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listing_p_living_area_sq_ft_idx ON public.listing USING btree (living_area_sq_ft)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listing_p_lot_size_idx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listing_p_lot_size_idx ON public.listing USING btree (lot_size)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listing_p_mls_board_id_idx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listing_p_mls_board_id_idx ON public.listing USING btree (mls_board_id)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listing_p_mls_number_idx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listing_p_mls_number_idx ON public.listing USING btree (mls_number)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listing_p_mls_number_upper_idx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listing_p_mls_number_upper_idx ON public.listing USING btree (upper((mls_number)::text))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listing_p_modification_timestamp_idx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listing_p_modification_timestamp_idx ON public.listing USING btree (modification_timestamp)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listing_p_pkey ON public.listing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listing_p_price_idx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listing_p_price_idx ON public.listing USING btree (price)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listing_p_property_sub_type_id_idx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listing_p_property_sub_type_id_idx ON public.listing USING btree (property_sub_type_id)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listing_p_property_type_id_idx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listing_p_property_type_id_idx ON public.listing USING btree (property_type_id)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listing_p_source_creation_date_idx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listing_p_source_creation_date_idx ON public.listing USING btree (source_creation_date)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listing_p_source_id_idx ON public.listing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listing_p_source_id_source_listing_id_idx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listing_p_source_id_source_listing_id_idx ON public.listing USING btree (source_id, source_listing_id)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listing_p_source_last_update_date_idx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listing_p_source_last_update_date_idx ON public.listing USING btree (source_last_update_date)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listing_p_source_listing_id_idx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listing_p_source_listing_id_idx ON public.listing USING btree (source_listing_id)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listing_p_year_built_idx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listing_p_year_built_idx ON public.listing USING btree (year_built)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listing_photo_count_idx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listing_photo_count_idx ON public.listing USING btree (photo_count)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source_id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public.source(id)</w:t>
      </w:r>
      <w:r>
        <w:rPr>
          <w:sz w:val="18"/>
        </w:rPr>
        <w:t xml:space="preserve"> (not enforced by a database foreign-key constraint).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property_type_id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public.listing_property_type(id)</w:t>
      </w:r>
      <w:r>
        <w:rPr>
          <w:sz w:val="18"/>
        </w:rPr>
        <w:t xml:space="preserve"> (not enforced by a database foreign-key constraint).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property_sub_type_id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public.listing_property_sub_type(id)</w:t>
      </w:r>
      <w:r>
        <w:rPr>
          <w:sz w:val="18"/>
        </w:rPr>
        <w:t xml:space="preserve"> (not enforced by a database foreign-key constraint).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listing_category_id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public.listing_category(id)</w:t>
      </w:r>
      <w:r>
        <w:rPr>
          <w:sz w:val="18"/>
        </w:rPr>
        <w:t xml:space="preserve"> (not enforced by a database foreign-key constraint).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listing_status_id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public.listing_status(id)</w:t>
      </w:r>
      <w:r>
        <w:rPr>
          <w:sz w:val="18"/>
        </w:rPr>
        <w:t xml:space="preserve"> (not enforced by a database foreign-key constraint).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mls_board_id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public.mls_board(id)</w:t>
      </w:r>
      <w:r>
        <w:rPr>
          <w:sz w:val="18"/>
        </w:rPr>
        <w:t xml:space="preserve"> (not enforced by a database foreign-key constraint).</w:t>
      </w:r>
    </w:p>
    <w:p>
      <w:pPr>
        <w:pStyle w:val="Heading3"/>
      </w:pPr>
      <w:r>
        <w:t>public.listing_address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state_or_province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mls_latitude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mls_longitude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Tokenized version of MLS address used to determine if address has changed since last geocoding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listing_address_batch_id_idx ON public.listing_address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listing_address_p_listing_id_idx ON public.listing_address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listing_address_p_pkey ON public.listing_address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listing_address_p_postal_code_idx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listing_address_p_postal_code_idx ON public.listing_address USING btree (postal_code)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listing_address_region_idx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listing_address_region_idx ON public.listing_address USING btree (region)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listing_address_source_id_idx ON public.listing_address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public.listing_address_inactive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public.listing_address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state_or_province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x_cord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y_cord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nextval('listing_address_inactive_pkid_seq'::regclass)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listing_address_inactive_idx01 ON public.listing_address_inactive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listing_address_inactive_pkey ON public.listing_address_inactive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public.listing_address_p_active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active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public.listing_address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state_or_province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mls_latitude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mls_longitude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listing_address_p_active_source_status_check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listing_address_p_active_address_token_idx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listing_address_p_active_address_token_idx ON public.listing_address_p_active USING btree (address_token)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listing_address_p_active_batch_id_idx ON public.listing_address_p_active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listing_address_p_active_community_name_idx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listing_address_p_active_community_name_idx ON public.listing_address_p_active USING btree (community_name)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listing_address_p_active_custom_area_name_1_idx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listing_address_p_active_custom_area_name_1_idx ON public.listing_address_p_active USING btree (custom_area_name_1)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listing_address_p_active_custom_area_name_2_idx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listing_address_p_active_custom_area_name_2_idx ON public.listing_address_p_active USING btree (custom_area_name_2)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listing_address_p_active_custom_area_name_3_idx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listing_address_p_active_custom_area_name_3_idx ON public.listing_address_p_active USING btree (custom_area_name_3)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listing_address_p_active_district_name_idx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listing_address_p_active_district_name_idx ON public.listing_address_p_active USING btree (district_name)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listing_address_p_active_listing_id_idx ON public.listing_address_p_active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listing_address_p_active_mls_area_name_idx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listing_address_p_active_mls_area_name_idx ON public.listing_address_p_active USING btree (mls_area_name)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listing_address_p_active_pkey ON public.listing_address_p_active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listing_address_p_active_postal_code_idx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listing_address_p_active_postal_code_idx ON public.listing_address_p_active USING btree (postal_code)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listing_address_p_active_region_name_idx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listing_address_p_active_region_name_idx ON public.listing_address_p_active USING btree (region_name)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listing_address_p_active_source_id_idx ON public.listing_address_p_active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listing_address_p_active_sub_district_name_idx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listing_address_p_active_sub_district_name_idx ON public.listing_address_p_active USING btree (sub_district_name)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listing_address_p_active_subdivision_name_idx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listing_address_p_active_subdivision_name_idx ON public.listing_address_p_active USING btree (subdivision_name)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public.listing_address_p_inactive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public.listing_address_p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state_or_province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mls_latitude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mls_longitude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listing_address_p_inactive_source_status_check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'INACTIVE'::source_status_type))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listing_address_p_inactive_batch_id_idx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listing_address_p_inactive_batch_id_idx ON public.listing_address_p_inactive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listing_address_p_inactive_community_name_idx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listing_address_p_inactive_community_name_idx ON public.listing_address_p_inactive USING btree (community_name)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listing_address_p_inactive_listing_id_idx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listing_address_p_inactive_listing_id_idx ON public.listing_address_p_inactive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listing_address_p_inactive_pkey ON public.listing_address_p_inactive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listing_address_p_inactive_postal_code_idx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listing_address_p_inactive_postal_code_idx ON public.listing_address_p_inactive USING btree (postal_code)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listing_address_p_inactive_source_id_idx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listing_address_p_inactive_source_id_idx ON public.listing_address_p_inactive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listing_address_p_inactive_subdivision_name_idx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listing_address_p_inactive_subdivision_name_idx ON public.listing_address_p_inactive USING btree (subdivision_name)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public.listing_address_p_sold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sold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public.listing_address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state_or_province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mls_latitude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mls_longitude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listing_address_p_sold_source_status_check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'SOLD'::source_status_type))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listing_address_p_sold_address_token_idx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listing_address_p_sold_address_token_idx ON public.listing_address_p_sold USING btree (address_token)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listing_address_p_sold_batch_id_idx ON public.listing_address_p_sold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listing_address_p_sold_community_name_idx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listing_address_p_sold_community_name_idx ON public.listing_address_p_sold USING btree (community_name)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listing_address_p_sold_custom_area_name_1_idx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listing_address_p_sold_custom_area_name_1_idx ON public.listing_address_p_sold USING btree (custom_area_name_1)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listing_address_p_sold_custom_area_name_2_idx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listing_address_p_sold_custom_area_name_2_idx ON public.listing_address_p_sold USING btree (custom_area_name_2)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listing_address_p_sold_custom_area_name_3_idx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listing_address_p_sold_custom_area_name_3_idx ON public.listing_address_p_sold USING btree (custom_area_name_3)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listing_address_p_sold_district_name_idx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listing_address_p_sold_district_name_idx ON public.listing_address_p_sold USING btree (district_name)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listing_address_p_sold_id_pkey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listing_address_p_sold_id_pkey ON public.listing_address_p_sold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listing_address_p_sold_listing_id_idx ON public.listing_address_p_sold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listing_address_p_sold_mls_area_name_idx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listing_address_p_sold_mls_area_name_idx ON public.listing_address_p_sold USING btree (mls_area_name)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listing_address_p_sold_postal_code_idx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listing_address_p_sold_postal_code_idx ON public.listing_address_p_sold USING btree (postal_code)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listing_address_p_sold_region_name_idx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listing_address_p_sold_region_name_idx ON public.listing_address_p_sold USING btree (region_name)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listing_address_p_sold_source_id_idx ON public.listing_address_p_sold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listing_address_p_sold_sub_district_name_idx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listing_address_p_sold_sub_district_name_idx ON public.listing_address_p_sold USING btree (sub_district_name)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listing_address_p_sold_subdivision_name_idx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listing_address_p_sold_subdivision_name_idx ON public.listing_address_p_sold USING btree (subdivision_name)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public.listing_address_standard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nextval('listing_address_standard_p_id_seq'::regclass)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Used for de-duping results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listing_address_standard_batch_id_idx ON public.listing_address_standard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listing_address_standard_community_name_idx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listing_address_standard_community_name_idx ON public.listing_address_standard USING btree (community_name)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listing_address_standard_listing_id_idx1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listing_address_standard_listing_id_idx1 ON public.listing_address_standard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listing_address_standard_neighborhood_name_idx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listing_address_standard_neighborhood_name_idx ON public.listing_address_standard USING btree (neighborhood_name)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listing_address_standard_p_city_name_state_abbreviation_idx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listing_address_standard_p_city_name_state_abbreviation_idx ON public.listing_address_standard USING btree (city_name, state_abbreviation)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listing_address_standard_p_county_name_idx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listing_address_standard_p_county_name_idx ON public.listing_address_standard USING btree (county_name)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listing_address_standard_p_creation_date_idx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listing_address_standard_p_creation_date_idx ON public.listing_address_standard USING btree (creation_date)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listing_address_standard_p_dpv_match_code_idx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listing_address_standard_p_dpv_match_code_idx ON public.listing_address_standard USING btree (dpv_match_code)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listing_address_standard_p_geom_point_idx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listing_address_standard_p_geom_point_idx ON public.listing_address_standard USING gist (geom_point)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listing_address_standard_p_listing_address_id_idx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listing_address_standard_p_listing_address_id_idx ON public.listing_address_standard USING btree (listing_address_id)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listing_address_standard_p_pkey ON public.listing_address_standard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listing_address_standard_p_standardized_date_idx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listing_address_standard_p_standardized_date_idx ON public.listing_address_standard USING btree (standardized_date)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listing_address_standard_p_state_abbreviation_idx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listing_address_standard_p_state_abbreviation_idx ON public.listing_address_standard USING btree (state_abbreviation)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listing_address_standard_p_upper_idx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listing_address_standard_p_upper_idx ON public.listing_address_standard USING btree (upper((county_name)::text))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listing_address_standard_p_zipcode_idx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listing_address_standard_p_zipcode_idx ON public.listing_address_standard USING btree (zipcode)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listing_address_standard_source_id_idx ON public.listing_address_standard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listing_address_standard_subdivision_name_idx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listing_address_standard_subdivision_name_idx ON public.listing_address_standard USING btree (subdivision_name)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public.listing_address_standard_inactive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public.listing_address_standard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nextval('listing_address_standard_inactive_pkid_seq'::regclass)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listing_address_standard_inactive_idx01 ON public.listing_address_standard_inactive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listing_address_standard_inactive_pkey ON public.listing_address_standard_inactive USING btree (pkid)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listing_address_standard_listing_address_inac_id_idx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listing_address_standard_listing_address_inac_id_idx ON public.listing_address_standard_inactive USING btree (listing_address_id)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public.listing_address_standard_orphan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listing_address_standard_orphan_batch_id_idx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listing_address_standard_orphan_batch_id_idx ON public.listing_address_standard_orphan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listing_address_standard_orphan_pkey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listing_address_standard_orphan_pkey ON public.listing_address_standard_orphan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public.listing_address_standard_p_active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active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public.listing_address_standard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nextval('listing_address_standard_p_id_seq'::regclass)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listing_address_standard_p_active_source_status_check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listing_address_standard_p_act_city_name_state_abbreviation_idx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listing_address_standard_p_act_city_name_state_abbreviation_idx ON public.listing_address_standard_p_active USING btree (city_name, state_abbreviation)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listing_address_standard_p_active_address_key_idx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listing_address_standard_p_active_address_key_idx ON public.listing_address_standard_p_active USING btree (address_key)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listing_address_standard_p_active_batch_id_idx1 ON public.listing_address_standard_p_active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listing_address_standard_p_active_community_name_idx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listing_address_standard_p_active_community_name_idx ON public.listing_address_standard_p_active USING btree (community_name)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listing_address_standard_p_active_county_name_idx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listing_address_standard_p_active_county_name_idx ON public.listing_address_standard_p_active USING btree (county_name)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listing_address_standard_p_active_creation_date_idx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listing_address_standard_p_active_creation_date_idx ON public.listing_address_standard_p_active USING btree (creation_date)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listing_address_standard_p_active_custom_area_name_1_idx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listing_address_standard_p_active_custom_area_name_1_idx ON public.listing_address_standard_p_active USING btree (custom_area_name_1)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listing_address_standard_p_active_custom_area_name_2_idx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listing_address_standard_p_active_custom_area_name_2_idx ON public.listing_address_standard_p_active USING btree (custom_area_name_2)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listing_address_standard_p_active_custom_area_name_3_idx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listing_address_standard_p_active_custom_area_name_3_idx ON public.listing_address_standard_p_active USING btree (custom_area_name_3)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listing_address_standard_p_active_district_name_idx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listing_address_standard_p_active_district_name_idx ON public.listing_address_standard_p_active USING btree (district_name)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listing_address_standard_p_active_geocoded_date_idx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listing_address_standard_p_active_geocoded_date_idx ON public.listing_address_standard_p_active USING btree (geocoded_date)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listing_address_standard_p_active_geom_point_geo_idx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listing_address_standard_p_active_geom_point_geo_idx ON public.listing_address_standard_p_active USING gist (((geom_point)::geography))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listing_address_standard_p_active_geom_point_idx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listing_address_standard_p_active_geom_point_idx ON public.listing_address_standard_p_active USING gist (geom_point)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listing_address_standard_p_active_listing_address_id_idx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listing_address_standard_p_active_listing_address_id_idx ON public.listing_address_standard_p_active USING btree (listing_address_id)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listing_address_standard_p_active_listing_id_idx1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listing_address_standard_p_active_listing_id_idx1 ON public.listing_address_standard_p_active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listing_address_standard_p_active_mls_area_name_idx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listing_address_standard_p_active_mls_area_name_idx ON public.listing_address_standard_p_active USING btree (mls_area_name)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listing_address_standard_p_active_mls_city_idx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listing_address_standard_p_active_mls_city_idx ON public.listing_address_standard_p_active USING btree (mls_city)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listing_address_standard_p_active_mls_city_source_id_idx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listing_address_standard_p_active_mls_city_source_id_idx ON public.listing_address_standard_p_active USING btree (mls_city, 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listing_address_standard_p_active_mls_county_idx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listing_address_standard_p_active_mls_county_idx ON public.listing_address_standard_p_active USING btree (mls_county)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listing_address_standard_p_active_mls_state_abbreviation_idx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listing_address_standard_p_active_mls_state_abbreviation_idx ON public.listing_address_standard_p_active USING btree (mls_state_abbreviation)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listing_address_standard_p_active_mls_zipcode_canada_idx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listing_address_standard_p_active_mls_zipcode_canada_idx ON public.listing_address_standard_p_active USING btree (mls_zipcode text_pattern_ops) WHERE (char_length(mls_zipcode) &gt; 5)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listing_address_standard_p_active_mls_zipcode_idx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listing_address_standard_p_active_mls_zipcode_idx ON public.listing_address_standard_p_active USING btree (mls_zipcode)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listing_address_standard_p_active_neighborhood_name_idx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listing_address_standard_p_active_neighborhood_name_idx ON public.listing_address_standard_p_active USING btree (neighborhood_name)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listing_address_standard_p_active_pkey ON public.listing_address_standard_p_active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listing_address_standard_p_active_source_id_idx ON public.listing_address_standard_p_active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listing_address_standard_p_active_state_abbreviation_idx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listing_address_standard_p_active_state_abbreviation_idx ON public.listing_address_standard_p_active USING btree (state_abbreviation)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listing_address_standard_p_active_state_city_name_source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listing_address_standard_p_active_state_city_name_source ON public.listing_address_standard_p_active USING btree (state_abbreviation, city_name, 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listing_address_standard_p_active_sub_district_name_idx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listing_address_standard_p_active_sub_district_name_idx ON public.listing_address_standard_p_active USING btree (sub_district_name)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listing_address_standard_p_active_subdivision_name_idx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listing_address_standard_p_active_subdivision_name_idx ON public.listing_address_standard_p_active USING btree (subdivision_name)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listing_address_standard_p_active_zipcode_canada_idx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listing_address_standard_p_active_zipcode_canada_idx ON public.listing_address_standard_p_active USING btree (zipcode text_pattern_ops) WHERE (char_length((zipcode)::text) &gt; 5)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listing_address_standard_p_active_zipcode_idx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listing_address_standard_p_active_zipcode_idx ON public.listing_address_standard_p_active USING btree (zipcode)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listing_address_standard_p_active_zipcode_source_id_idx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listing_address_standard_p_active_zipcode_source_id_idx ON public.listing_address_standard_p_active USING btree (zipcode, 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partial_listing_address_standard_p_active_need_fallback_idx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partial_listing_address_standard_p_active_need_fallback_idx ON public.listing_address_standard_p_active USING btree (id) WHERE ((standardized_date IS NOT NULL) AND (geocoded_date IS NULL) AND (latitude IS NULL))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public.listing_address_standard_p_inactive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public.listing_address_standard_p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nextval('listing_address_standard_p_id_seq'::regclass)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listing_address_standard_p_inactive_source_status_check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'INACTIVE'::source_status_type))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listing_address_standard_p_ina_city_name_state_abbreviation_idx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listing_address_standard_p_ina_city_name_state_abbreviation_idx ON public.listing_address_standard_p_inactive USING btree (city_name, state_abbreviation)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listing_address_standard_p_inactive_batch_id_idx ON public.listing_address_standard_p_inactive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listing_address_standard_p_inactive_community_name_idx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listing_address_standard_p_inactive_community_name_idx ON public.listing_address_standard_p_inactive USING btree (community_name)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listing_address_standard_p_inactive_county_name_idx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listing_address_standard_p_inactive_county_name_idx ON public.listing_address_standard_p_inactive USING btree (county_name)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listing_address_standard_p_inactive_creation_date_idx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listing_address_standard_p_inactive_creation_date_idx ON public.listing_address_standard_p_inactive USING btree (creation_date)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listing_address_standard_p_inactive_dpv_match_code_idx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listing_address_standard_p_inactive_dpv_match_code_idx ON public.listing_address_standard_p_inactive USING btree (dpv_match_code)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listing_address_standard_p_inactive_listing_address_id_idx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listing_address_standard_p_inactive_listing_address_id_idx ON public.listing_address_standard_p_inactive USING btree (listing_address_id)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listing_address_standard_p_inactive_listing_id_idx1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listing_address_standard_p_inactive_listing_id_idx1 ON public.listing_address_standard_p_inactive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listing_address_standard_p_inactive_neighborhood_name_idx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listing_address_standard_p_inactive_neighborhood_name_idx ON public.listing_address_standard_p_inactive USING btree (neighborhood_name)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listing_address_standard_p_inactive_pkey ON public.listing_address_standard_p_inactive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listing_address_standard_p_inactive_source_id_idx ON public.listing_address_standard_p_inactive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listing_address_standard_p_inactive_state_abbreviation_idx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listing_address_standard_p_inactive_state_abbreviation_idx ON public.listing_address_standard_p_inactive USING btree (state_abbreviation)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listing_address_standard_p_inactive_subdivision_name_idx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listing_address_standard_p_inactive_subdivision_name_idx ON public.listing_address_standard_p_inactive USING btree (subdivision_name)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listing_address_standard_p_inactive_upper_idx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listing_address_standard_p_inactive_upper_idx ON public.listing_address_standard_p_inactive USING btree (upper((county_name)::text))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listing_address_standard_p_inactive_zipcode_idx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listing_address_standard_p_inactive_zipcode_idx ON public.listing_address_standard_p_inactive USING btree (zipcode)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public.listing_address_standard_p_sold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sold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public.listing_address_standard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nextval('listing_address_standard_p_id_seq'::regclass)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listing_address_id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urbanization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street_predirection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street_postdirection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street_suffix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extra_secondary_number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extra_secondary_designator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pmb_designator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pmb_number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default_city_name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plus4_code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delivery_point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delivery_point_check_digit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record_type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county_fips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carrier_route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congressional_district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building_default_indicator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rdi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elot_sequence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elot_sort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precision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utc_offset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dpv_match_code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dpv_footnotes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dpv_cmra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dpv_vacant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usps_active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ews_match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footnotes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lacslink_code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lacslink_indicator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suitelink_match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standardized_source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standardized_date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geocoded_source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geocoded_date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geom_point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mls_zipcode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mls_address_token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sub_district_name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region_name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custom_area_name_2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custom_area_name_3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listing_address_standard_p_sold_source_status_check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'SOLD'::source_status_type))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listing_address_standard_p_sold_address_key_idx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listing_address_standard_p_sold_address_key_idx ON public.listing_address_standard_p_sold USING btree (address_key)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listing_address_standard_p_sold_batch_id_idx ON public.listing_address_standard_p_sold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listing_address_standard_p_sold_city_name_state_abbreviation_id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listing_address_standard_p_sold_city_name_state_abbreviation_id ON public.listing_address_standard_p_sold USING btree (city_name, state_abbreviation)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listing_address_standard_p_sold_community_name_idx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listing_address_standard_p_sold_community_name_idx ON public.listing_address_standard_p_sold USING btree (community_name)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listing_address_standard_p_sold_county_name_idx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listing_address_standard_p_sold_county_name_idx ON public.listing_address_standard_p_sold USING btree (county_name)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listing_address_standard_p_sold_creation_date_idx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listing_address_standard_p_sold_creation_date_idx ON public.listing_address_standard_p_sold USING btree (creation_date)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listing_address_standard_p_sold_custom_area_name_1_idx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listing_address_standard_p_sold_custom_area_name_1_idx ON public.listing_address_standard_p_sold USING btree (custom_area_name_1)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listing_address_standard_p_sold_custom_area_name_2_idx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listing_address_standard_p_sold_custom_area_name_2_idx ON public.listing_address_standard_p_sold USING btree (custom_area_name_2)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listing_address_standard_p_sold_custom_area_name_3_idx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listing_address_standard_p_sold_custom_area_name_3_idx ON public.listing_address_standard_p_sold USING btree (custom_area_name_3)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listing_address_standard_p_sold_district_name_idx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listing_address_standard_p_sold_district_name_idx ON public.listing_address_standard_p_sold USING btree (district_name)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listing_address_standard_p_sold_geom_point_idx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listing_address_standard_p_sold_geom_point_idx ON public.listing_address_standard_p_sold USING gist (geom_point)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listing_address_standard_p_sold_geom_point_idx1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listing_address_standard_p_sold_geom_point_idx1 ON public.listing_address_standard_p_sold USING gist (((geom_point)::geography))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listing_address_standard_p_sold_id_idx ON public.listing_address_standard_p_sold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listing_address_standard_p_sold_listing_address_id_idx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listing_address_standard_p_sold_listing_address_id_idx ON public.listing_address_standard_p_sold USING btree (listing_address_id)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listing_address_standard_p_sold_listing_id_idx1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listing_address_standard_p_sold_listing_id_idx1 ON public.listing_address_standard_p_sold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listing_address_standard_p_sold_mls_area_name_idx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listing_address_standard_p_sold_mls_area_name_idx ON public.listing_address_standard_p_sold USING btree (mls_area_name)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listing_address_standard_p_sold_mls_city_idx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listing_address_standard_p_sold_mls_city_idx ON public.listing_address_standard_p_sold USING btree (mls_city)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listing_address_standard_p_sold_mls_city_source_id_idx3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listing_address_standard_p_sold_mls_city_source_id_idx3 ON public.listing_address_standard_p_sold USING btree (mls_city, 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listing_address_standard_p_sold_mls_county_idx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listing_address_standard_p_sold_mls_county_idx ON public.listing_address_standard_p_sold USING btree (mls_county)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listing_address_standard_p_sold_mls_state_abbreviation_idx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listing_address_standard_p_sold_mls_state_abbreviation_idx ON public.listing_address_standard_p_sold USING btree (mls_state_abbreviation)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listing_address_standard_p_sold_mls_zipcode_canada_idx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listing_address_standard_p_sold_mls_zipcode_canada_idx ON public.listing_address_standard_p_sold USING btree (mls_zipcode text_pattern_ops) WHERE (char_length(mls_zipcode) &gt; 5)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listing_address_standard_p_sold_mls_zipcode_idx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listing_address_standard_p_sold_mls_zipcode_idx ON public.listing_address_standard_p_sold USING btree (mls_zipcode)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listing_address_standard_p_sold_neighborhood_name_idx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listing_address_standard_p_sold_neighborhood_name_idx ON public.listing_address_standard_p_sold USING btree (neighborhood_name)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listing_address_standard_p_sold_region_name_idx1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listing_address_standard_p_sold_region_name_idx1 ON public.listing_address_standard_p_sold USING btree (region_name)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listing_address_standard_p_sold_source_id_idx ON public.listing_address_standard_p_sold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listing_address_standard_p_sold_standardized_date_idx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listing_address_standard_p_sold_standardized_date_idx ON public.listing_address_standard_p_sold USING btree (standardized_date)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listing_address_standard_p_sold_state_abbreviation_idx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listing_address_standard_p_sold_state_abbreviation_idx ON public.listing_address_standard_p_sold USING btree (state_abbreviation)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listing_address_standard_p_sold_state_city_name_source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listing_address_standard_p_sold_state_city_name_source ON public.listing_address_standard_p_sold USING btree (state_abbreviation, city_name, 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listing_address_standard_p_sold_sub_district_name_idx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listing_address_standard_p_sold_sub_district_name_idx ON public.listing_address_standard_p_sold USING btree (sub_district_name)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listing_address_standard_p_sold_subdivision_name_idx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listing_address_standard_p_sold_subdivision_name_idx ON public.listing_address_standard_p_sold USING btree (subdivision_name)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listing_address_standard_p_sold_zipcode_canada_idx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listing_address_standard_p_sold_zipcode_canada_idx ON public.listing_address_standard_p_sold USING btree (zipcode text_pattern_ops) WHERE (char_length((zipcode)::text) &gt; 5)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listing_address_standard_p_sold_zipcode_idx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listing_address_standard_p_sold_zipcode_idx ON public.listing_address_standard_p_sold USING btree (zipcode)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listing_address_standard_p_sold_zipcode_source_id_idx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listing_address_standard_p_sold_zipcode_source_id_idx ON public.listing_address_standard_p_sold USING btree (zipcode, 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partial_listing_address_standard_p_sold_need_fallback_idx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partial_listing_address_standard_p_sold_need_fallback_idx ON public.listing_address_standard_p_sold USING btree (id) WHERE ((standardized_date IS NOT NULL) AND (geocoded_date IS NULL) AND (latitude IS NULL))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public.listing_attribute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nextval('listing_attribute_new_id_seq'::regclass)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has_swimming_pool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swimming_pool_info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garage_info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conventional_financing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has_central_air_conditioning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has_granite_counters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has_hardwood_floors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is_gated_community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has_fenced_yard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has_fireplace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fireplace_info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home_access_info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other_community_features_info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is_tennis_community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is_senior_community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other_appliances_info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has_inside_laundry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has_hot_tub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mls_association_info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barn_info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other_cooling_options_info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driveway_info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environmental_issues_info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has_deck_porch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deck_porch_info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has_storage_bldgs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other_exterior_options_info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exterior_material_info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is_wood_construction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farm_equipment_info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fenced_yard_info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is_cash_financing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other_financing_options_info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is_fha_qualified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has_lease_option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has_trade_or_exchange_option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has_gas_heat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has_electric_heat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other_heating_options_info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other_heating_types_info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other_lot_features_info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has_rv_boat_parking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roof_info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sewer_type_info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is_handicap_equipped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is_fixer_upper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is_contemporary_style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is_traditional_style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is_bungalow_style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is_cape_style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is_colonial_style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other_home_styles_info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is_victorian_style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is_tudor_style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hoa_fee_period_info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hoa_fee_includes_info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hoa_fee_info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is_high_rise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is_short_sale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has_sprinkler_system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patio_info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other_floor_options_info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is_green_energy_efficient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green_energy_efficient_info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is_horse_property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horse_property_info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other_interior_options_info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has_walkin_closet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has_cathedral_ceiling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has_wet_bar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is_conventional_financing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has_owner_financing_option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other_parking_options_info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restrictions_info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is_corner_lot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is_on_cul_de_sac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has_golf_course_view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waterfront_info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is_multifamily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commercial_info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has_city_view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has_river_view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has_great_room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laundry_info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is_foreclosure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furnished_info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has_covered_parking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has_dock_permit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has_family_room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has_formal_dining_room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has_living_room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ranch_info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has_va_financing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has_virtual_tour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virtual_tour_info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distance_from_beach_info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has_beach_access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beach_access_info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asbestos_info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flood_insurance_required_info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flood_zone_info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foundation_materials_info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beach_ownership_info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is_inside_subdivision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dim_family_room_info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dim_kitchen_info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dim_living_room_info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dim_master_bedroom_info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dock_info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kitchen_info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security_info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solar_info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is_golf_course_lot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is_pool_inground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has_first_floor_master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mile_marker_info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is_golf_course_community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interior_floor_plan_info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water_access_info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water_extras_info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water_view_desc_info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is_reo_bank_owned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has_hoa_fees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has_cdd_fees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is_pool_indoor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is_log_home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has_first_floor_bedroom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has_in_law_suites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is_farm_house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has_screen_porch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dining_room_info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living_room_info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family_room_info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foyer_info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master_bedroom_info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master_bathroom_info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energy_info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accessibility_features_info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window_features_info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utilities_info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hot_water_info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fuel_type_info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extra_features_info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master_bath_info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view_desc_info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hvac_info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is_remodeled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has_vaulted_ceilings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guest_accommodations_info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garage_spaces_info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is_three_plus_stories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has_rv_gate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has_rv_garage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has_no_hoa_fees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other_structures_info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zoning_info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has_dining_room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construction_info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is_hud_owned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workshop_info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is_pool_outdoor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has_community_clubhouse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has_membership_fee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property_desc_info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attic_info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membership_info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is_ski_property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ski_property_info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has_exterior_wood_frame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is_exterior_concrete_block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exclusions_info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inclusions_info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has_stone_floors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has_ceramic_floors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has_marble_stone_floors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has_beach_club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has_gulf_access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club_membership_req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has_deed_restrictions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is_sale_auction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is_sale_auction_reo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is_sale_auction_short_sale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is_villa_style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originating_mls_info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is_brownstone_style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is_english_style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is_french_provincial_style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is_greystone_style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is_row_house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is_cottage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is_georgian_style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is_spanish_style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is_prarie_style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is_queen_anne_style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gulf_access_info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is_american_style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is_fee_simple_ownership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is_lease_hold_ownership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spa_info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elevator_info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has_exterior_hardie_plank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has_waterfront_beach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has_waterfront_deep_water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has_waterfront_tidal_creek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has_waterfront_marsh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has_waterfront_marsh_view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no_community_deed_restrictions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has_tile_floors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is_waterfront_salt_water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is_waterfront_fresh_water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has_city_taxes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has_condo_fees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garage_spaces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hoa_fee_amt_per_month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lot_sqft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is_not_senior_community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baths_full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baths_half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blocks_to_ocean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has_main_floor_master_bdrm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has_main_floor_bdrm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is_boating_community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is_oversize_lot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has_privacy_wall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is_partially_furnished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is_turnkey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has_generator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has_home_automation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has_jetty_view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has_second_kitchen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has_second_master_bedroom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has_sound_view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has_strait_view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has_territorial_view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is_one_plus_half_story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is_usda_financing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is_wraparound_financing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is_first_seller_carry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has_dual_master_bedrooms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has_shared_dock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is_city_lot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has_garden_style_patio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has_no_membership_fee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is_partial_ownership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has_no_deed_restrictions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is_split_foyer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has_pole_barn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is_new_listing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is_a_frame_style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is_art_deco_style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is_arts_crafts_style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is_bueax_arts_style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is_bi_level_style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is_cabin_style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is_carriage_house_style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is_chalet_style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is_craftsman_style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is_dome_style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is_federal_style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is_french_country_style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is_international_style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is_manor_style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is_post_beam_style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is_prairie_style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is_raised_rambler_style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is_raised_rancher_style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is_rambler_style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is_rancher_style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is_salt_box_style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is_split_level_style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is_transitional_style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is_provincial_style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has_built_in_bbq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has_bonus_game_room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has_circular_driveway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has_community_laundry_room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has_community_media_room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has_community_playground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has_covered_patio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has_exercise_room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has_gazebo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has_library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has_media_room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has_childrens_play_area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has_private_tennis_court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has_hand_racquetball_courts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has_separate_guest_house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has_sport_courts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has_storage_shed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has_horse_facility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is_complete_spec_home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property_desc_alley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property_desc_hillside_lot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is_historic_home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street_not_paved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is_retirement_community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has_irrigation_system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has_covenants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has_central_heating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has_land_contract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tax_amt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is_lender_owned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has_carpet_floors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has_no_cdd_fees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is_not_land_lease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is_construction_status_built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is_construction_status_under_construction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is_construction_status_to_be_built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monthly_condo_fees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is_ccr_lot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is_wooded_lot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has_high_ceiling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has_trey_ceiling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has_two_story_ceiling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has_coffered_ceiling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has_casement_windows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has_louvered_windows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has_low_emissivity_windows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has_palladian_windows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has_plantation_shutters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has_roller_shields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has_atrium_windows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has_tinted_windows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has_wood_frame_windows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has_french_mullioned_windows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has_garden_windows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has_insulated_windows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has_custom_covering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has_double_pane_windows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has_drapes_curtains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has_energy_star_windows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has_triple_pane_windows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has_bay_window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has_blinds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has_screens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has_shutters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has_skylights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has_solar_screens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has_solar_tinted_windows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has_stained_glass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has_storm_windows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has_atrium_doors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has_double_door_entry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has_energy_star_doors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has_french_doors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has_insulated_doors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has_mirrored_closet_doors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has_panel_doors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has_service_entrance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has_sliding_glass_doors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has_storm_doors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short_sale_info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has_basement_partially_finished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has_solar_panels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has_ceramic_counters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has_corian_counters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has_formica_counters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has_laminate_counters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has_stone_counters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has_tile_counters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has_beamed_ceiling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is_handyman_special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has_two_units_on_lot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bedrooms_plus_info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has_bedrooms_plus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has_laminate_flooring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has_forced_air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is_fmha_rural_dev_financing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has_sun_room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bedrooms_plus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mello_roos_fee_amt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is_gated_with_guard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is_garden_style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bldg_sq_ft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has_downstairs_bedroom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is_coop_ownership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has_outdoor_kitchen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is_cape_cod_style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has_accessory_dwelling_unit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lot_size_sqft_range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is_mediterranean_style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is_other_style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is_exterior_aluminium_vinyl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is_exterior_shingle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has_parking_tandem_private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has_parking_tandem_shared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has_appliance_dishwasher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has_appliance_compactor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has_appliance_disposal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has_appliance_microwave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has_appliance_refrigerator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has_appliance_washer_dryer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has_appliance_oven_range_gas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has_appliance_oven_range_electric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has_intercom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has_terrace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is_half_duplex_style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is_patio_zero_lot_style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is_tri_level_style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is_twin_home_style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legal_desc_info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is_hoa_period_monthly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is_hoa_period_quarterly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is_hoa_period_semi_annually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is_hoa_period_yearly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application_fee_amt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maintenance_fee_includes_info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is_hoa_type_condo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is_hoa_type_homeowners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is_hoa_type_none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is_hoa_type_other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transaction_type_info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partial_bathroom_info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has_back_yard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has_back_yard_fenced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has_back_yard_green_space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has_outdoor_fireplace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has_storm_shutters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has_wheelchair_access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maint_fee_amt_per_month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has_basement_unfinished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has_full_bath_level_1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has_mountain_view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has_valley_view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has_hill_view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building_name_info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has_brick_floors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has_concrete_floors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has_vinyl_floors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has_greenbelt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is_builder_owned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has_balcony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has_kitchen_island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has_kitchen_pantry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has_meadow_view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has_ski_slopes_view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has_south_facing_view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has_waterfall_view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has_woods_view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has_heat_forced_air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has_natural_gas_heat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has_appliance_washer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is_antebellum_style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has_basement_walkout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is_exterior_vinyl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lot_dimensions_info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is_seller_finance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has_public_sewer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has_public_water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regime_fee_amt_per_month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has_tennis_court_view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is_ocean_oriented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is_sound_oriented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is_age_restricted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has_broadband_internet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has_central_vacuum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has_corral_lot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has_irrigation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has_sprinklers_pressurized_irrigation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is_public_land_bordered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is_renovated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is_id_housing_finance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has_border_public_land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is_in_probate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has_main_level_parking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has_main_level_laundry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has_dock_restricted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has_dock_unrestricted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is_near_public_transport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is_near_park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is_mid_century_style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is_ski_in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is_ski_out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is_semi_detached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has_hoa_utilities_included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is_north_of_rr_track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is_south_of_rr_track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has_county_taxes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subdivision_info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has_waterview_marsh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land_lease_range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is_siding_aluminum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is_exterior_brick_3_side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is_exterior_brick_4_side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is_comunity_dry_dock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has_parking_type_dirt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has_parking_type_gravel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has_parking_type_uncovered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has_parking_type_street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has_parking_type_concrete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has_master_downstairs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has_master_dressing_room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has_master_efficiency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has_master_remote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has_parking_1_car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has_parking_2_cars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has_parking_3_plus_cars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has_sewer_cesspool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has_water_source_shared_well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has_water_source_private_well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has_split_bedroom_plan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is_end_unit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has_contingency_inspection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contingency_info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has_driveway_gate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has_automatic_gate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is_walk_to_slopes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is_on_bus_route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is_in_town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is_lot_pond_site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is_lot_rolling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has_waterfront_shallow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is_lot_high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is_lot_stream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is_lot_wetlands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is_short_term_rental_allowed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has_separate_tub_shower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has_breakfast_area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has_upstairs_laundry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has_solid_counters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has_double_ovens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basement_crawl_space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has_front_porch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has_community_assigned_parking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has_community_day_care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community_has_game_room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community_has_laundry_facility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community_has_satellite_tv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has_dock_against_bullhead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has_dock_single_slip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has_dock_multiple_slips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has_dock_pier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sewer_is_public_central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sewer_is_private_central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sewer_has_holding_tank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water_is_public_central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water_is_private_central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sewer_has_mound_system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water_has_well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basement_walkout_level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is_within_historic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sewer_has_grinder_pump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water_has_tap_fee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num_of_units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is_not_flood_zone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is_parking_off_street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community_has_country_club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community_has_sidewalk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has_pool_gunite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has_back_yard_private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has_2_story_foyer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is_european_style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is_investor_owned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has_level_driveway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is_property_mid_rise_up_to_5_stories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is_sold_as_is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is_two_plus_stories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lot_lake_frontage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is_condition_as_is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has_no_pet_restrictions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is_condo_hotel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is_dock_rackominium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is_style_coop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has_contingency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is_va_qualified_zip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is_usda_qualified_zip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is_handicap_accessible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has_covered_porch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is_ski_in_ski_out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is_cross_country_skiing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has_view_fields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has_view_hill_country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has_view_panoramic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is_lot_alley_access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is_lot_backs_to_golf_course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is_lot_backs_to_greenbelt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is_canal_lot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is_cultivated_lot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is_curbs_lot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is_flag_lot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is_lot_interior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is_lot_irregular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is_lake_on_lot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is_lot_lakefront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is_lot_no_backyard_grass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is_open_lot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is_lot_private_road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is_partially_cultivated_lot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is_public_maintained_road_lot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is_railed_lot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is_sloped_lot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is_drought_tolerant_landscaping_lot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is_active_option_contract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is_active_kick_out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is_active_call_agent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is_duplex_style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pets_small_21_30_lbs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pets_very_small_0_20_lbs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walk_to_freshwater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walk_to_saltwater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walk_to_water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has_waterfront_bog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has_waterview_harbor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arch_style_mountain_contemporary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arch_style_rustic_contemporary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arch_style_urban_contemporary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arch_style_loft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arch_style_patio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is_story_one_w_upper_bonus_room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has_back_load_garage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has_active_solar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has_boiler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has_circulator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has_circulator_hot_water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has_cooling_attic_fan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has_cooling_attic_ventilator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has_cooling_chiller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has_home_theater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has_wine_cellar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has_garage_tandem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has_heat_coal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has_heat_bottle_gas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has_heat_geothermal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has_heat_kerosene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has_heat_solar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has_flood_insurance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is_walk_to_fresh_water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is_walk_to_salt_water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is_type_agriculture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is_type_auto_related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is_type_beauty_service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is_type_below_ground_unit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is_type_bed_and_breakfast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is_type_commercial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is_type_distributor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is_type_food_beverage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is_type_health_care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is_type_hotel_motel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is_type_liquor_store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is_type_mixed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is_style_mobile_home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is_residential_style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is_retail_style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is_services_style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is_single_family_attached_style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is_side_side_style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is_slip_style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is_total_residential_development_style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is_up_down_style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is_warehouse_style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is_wholesale_style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has_solar_thermal_collection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has_energy_star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has_air_source_heat_pump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has_hot_air_gravity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has_hot_water_baseboard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has_electric_baseboard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has_hot_water_radiators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has_radiant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has_space_heater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has_floor_furnace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has_humidifier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has_extra_flue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has_hydro_air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has_geothermal_heat_source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has_ground_source_heat_pump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has_hydronic_floor_heat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has_passive_solar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is_waterfront_frontage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is_waterfront_walk_to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has_waterfront_direct_access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has_waterfront_navigable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has_style_colonial_revival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has_style_neoclassical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has_style_octagon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has_style_italianate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has_style_dutch_colonial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has_style_french_colonial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has_style_gothic_revival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has_style_second_empire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has_style_garrison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is_split_entry_style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is_gambrel_style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is_antique_style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is_front_to_back_style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is_lofted_split_style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is_greek_revival_style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is_shingle_style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has_private_dock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waterfront_no_fixed_bridges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development_info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is_senior_community_55_plus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is_low_rise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is_villa_detached_style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is_villa_attached_style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is_location_midtown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pets_med_31_40_lbs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pets_large_40_lbs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is_property_sub_type_agricultural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is_property_sub_type_cluster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is_property_sub_type_commercial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is_property_sub_type_duplex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is_property_sub_type_institutional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is_property_sub_type_manufactured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is_property_sub_type_modular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is_property_sub_type_quad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is_property_sub_type_stick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is_property_sub_type_triplex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is_property_sub_type_undeveloped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has_storm_shelter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is_half_acre_plus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has_garage_one_and_half_car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has_garage_two_and_half_car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has_garage_5_cars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has_garage_6_plus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is_eleven_plus_stories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is_one_and_three_fourth_stories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is_one_and_one_fourth_stories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is_one_story_ground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is_one_story_up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is_two_and_half_story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is_four_to_ten_story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is_quad_level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is_triplex_style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is_fourplex_style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num_fireplaces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sold_terms_info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has_downstairs_bathroom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downstairs_bath_info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single_fam_att_ohana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single_fam_det_ohana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has_waterfront_boat_house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is_minimum_lease_one_month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is_minimum_lease_one_to_two_years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is_minimum_lease_one_to_seven_days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is_minimum_lease_one_week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is_minimum_lease_two_months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is_minimum_lease_two_weeks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is_minimum_lease_two_plus_years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is_minimum_lease_three_months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is_minimum_lease_four_months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is_minimum_lease_five_months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is_minimum_lease_six_months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is_minimum_lease_seven_months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is_minimum_lease_eight_to_twelve_months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is_minimum_lease_none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is_no_rental_allowed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has_exterior_cabana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has_covered_deck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has_exterior_greenhouse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has_grill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has_exterior_deck_open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has_exterior_patio_open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has_pool_fiberglass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has_pool_vinyl_lined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is_lot_campus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is_lot_infill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is_lot_pasture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is_lot_rural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is_lot_riverfront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is_lot_section_line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is_lot_waterview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has_optional_hoa_fees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has_no_special_sale_conditions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is_shelter_safe_room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is_shelter_garage_floor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is_shelter_outdoors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is_shelter_yes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is_shelter_no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is_occupied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is_not_occupied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is_oven_elec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is_oven_gas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has_no_city_taxes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has_hopa_yes_verified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has_hopa_no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has_contingency_with_bump_clause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has_contingency_sale_of_another_property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has_contingency_third_prty_approval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has_contingency_without_bump_clause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has_contingency_subject_to_statutory_rescission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total_annual_recur_fees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is_four_square_style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is_converted_barn_style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is_apartment_style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is_estate_style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is_flats_style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is_garden_apartment_style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is_mini_estate_style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is_mobile_home_with_property_style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is_seasonal_style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is_splanch_style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is_barn_style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is_dutch_colonial_style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is_earth_sheltered_style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is_mobile_home_style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is_hi_ranch_style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is_normandy_style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is_penthouse_style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is_single_family_detached_style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is_studio_apartment_style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is_units_on_different_floors_style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is_side_by_side_style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is_three_sides_style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is_three_updown_style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is_four_sides_style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is_four_up_down_style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is_chateau_style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is_french_style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is_garden_ranch_style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is_not_gated_community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is_not_lender_owned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is_not_reo_bank_owned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is_hoa_type_mandatory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is_hoa_type_voluntary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has_canyon_view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has_city_lights_view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has_coastline_view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has_marina_view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has_tree_top_view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has_trees_view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has_white_water_view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is_architectural_style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is_calif_bungalow_style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is_hacienda_style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is_modern_style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has_greenbelt_view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has_garden_space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has_fenced_fully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has_sprinkler_system_auto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is_private_ownership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is_bank_ownership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is_government_ownership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is_two_plus_half_story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is_atrium_style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is_style_double_wide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is_earth_home_style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is_government_financing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is_lot_backs_to_public_grnd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is_lot_backs_to_comm_grnd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is_lot_backs_to_trees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is_lot_fenced_chain_link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is_lot_electric_fence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is_lot_fencing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is_lot_adjoins_government_land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is_lot_suitable_for_horses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is_lot_infill_lot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is_lot_fence_invisible_pet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is_lot_lake_access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is_lot_park_adjacent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is_lot_pasture_land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is_lot_pie_shaped_lot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is_lot_partial_fencing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is_lot_park_view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is_lot_sidewalk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is_lot_streetlights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is_lot_terraced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is_lot_waterfront_lot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is_lot_wood_fenced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is_lot_wooven_wire_fence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is_lot_water_view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carport_spaces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is_lot_backs_to_open_grnd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is_modified_two_story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is_three_level_split_style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is_four_plus_level_split_style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is_style_split_entry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is_quad_style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is_converted_mansion_style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is_time_share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has_study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is_property_type_detached_with_commercial_elements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is_property_type_business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is_property_type_triplex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is_property_type_link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is_property_type_multiplex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is_property_type_fourplex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is_property_type_rural_residential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is_property_type_semi_detached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is_property_type_vacant_land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is_property_type_store_with_apartment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is_property_type_apartment_unit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is_bankruptcy_property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has_notice_of_default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is_standard_listing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has_listing_condition_third_party_approval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has_doorman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is_setting_street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is_setting_greenbelt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is_setting_lakefront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is_setting_split_lakefront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is_setting_golf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is_setting_river_creek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is_setting_condo_project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is_setting_lakefront_condo_project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is_setting_common_area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is_setting_ski_trail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has_propane_gas_heat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has_fireplace_in_basement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has_fireplace_in_great_room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has_fireplace_in_living_room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has_fireplace_in_master_bedroom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is_electric_available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is_electric_on_site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has_generator_auto_start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has_ground_source_heat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has_oil_source_heat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has_propane_source_heat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has_solar_source_heat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has_wood_source_heat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has_basementtype_apartment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has_basementtype_finished_walk_out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has_basementtype_half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has_basementtype_separate_entrance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has_fireplace_stove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has_front_yard_driveway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has_lane_driveway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has_mutual_driveway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has_private_driveway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has_private_double_driveway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has_right_of_way_driveway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has_garage_builtin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is_arch_style_apartment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is_arch_style_studio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is_backsplit_3_style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is_backsplit_4_style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is_backsplit_5_style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is_bungaloft_style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is_bungalow_raised_style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is_sidesplit_3_style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is_sidesplit_4_style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is_sidesplit_5_style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has_lot_front_ft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is_waterfront_direct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is_waterfront_indirect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is_parking_underground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condo_unit_level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is_water_all_sport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has_assoc_access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is_water_channel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is_deeded_access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is_deeded_boat_lot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is_water_extras_no_wake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is_private_frontage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has_access_public_access_one_mile_or_less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is_shared_frontage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unit_monthly_rent_01_info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unit_monthly_rent_02_info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unit_monthly_rent_03_info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unit_monthly_rent_04_info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unit_monthly_rent_05_info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unit_monthly_rent_06_info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unit_monthly_rent_07_info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unit_monthly_rent_08_info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unit_monthly_rent_09_info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unit_monthly_rent_10_info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unit_monthly_rent_11_info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unit_monthly_rent_12_info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unit_monthly_rent_13_info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unit_number_of_bath_01_info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unit_number_of_bath_02_info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unit_number_of_bath_03_info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unit_number_of_bath_04_info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unit_number_of_bath_05_info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unit_number_of_bath_06_info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unit_number_of_bath_07_info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unit_number_of_bath_08_info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unit_number_of_bath_09_info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unit_number_of_bath_10_info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unit_number_of_bath_11_info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unit_number_of_bath_12_info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unit_number_of_bath_13_info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unit_number_of_bed_01_info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unit_number_of_bed_02_info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unit_number_of_bed_03_info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unit_number_of_bed_04_info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unit_number_of_bed_05_info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unit_number_of_bed_06_info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unit_number_of_bed_07_info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unit_number_of_bed_08_info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unit_number_of_bed_09_info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unit_number_of_bed_10_info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unit_number_of_bed_11_info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unit_number_of_bed_12_info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unit_number_of_bed_13_info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unit_projected_total_monthly_rent_01_info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unit_projected_total_monthly_rent_02_info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unit_projected_total_monthly_rent_03_info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unit_projected_total_monthly_rent_04_info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unit_projected_total_monthly_rent_05_info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unit_projected_total_monthly_rent_06_info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unit_projected_total_monthly_rent_07_info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unit_projected_total_monthly_rent_08_info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unit_projected_total_monthly_rent_09_info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unit_projected_total_monthly_rent_10_info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unit_projected_total_monthly_rent_11_info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unit_projected_total_monthly_rent_12_info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unit_projected_total_monthly_rent_13_info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unit_total_monthly_rent_01_info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unit_total_monthly_rent_02_info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unit_total_monthly_rent_03_info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unit_total_monthly_rent_04_info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unit_total_monthly_rent_05_info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unit_total_monthly_rent_06_info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unit_total_monthly_rent_07_info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unit_total_monthly_rent_08_info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unit_total_monthly_rent_09_info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unit_total_monthly_rent_10_info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unit_total_monthly_rent_11_info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unit_total_monthly_rent_12_info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unit_total_monthly_rent_13_info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has_outbuilding_green_house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has_outbuilding_hangar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has_outbuilding_boat_house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has_outbuilding_guest_house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has_outbuilding_stable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is_exterior_aluminum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is_exterior_asbestos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is_exterior_brick_and_frame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is_exterior_earth_sheltered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is_exterior_efis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is_exterior_log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is_exterior_masonry_vaneer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is_construction_not_mobile_home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is_exterior_steel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is_exterior_tilt_up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is_construction_underground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is_exterior_veneer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has_basement_concrete_block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has_basement_day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has_basement_drain_tiled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has_basement_drainage_system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has_basement_egress_window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has_basement_insulating_concrete_forms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has_basement_poured_concrete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has_basement_slab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has_basement_sump_pump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num_of_floors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unit_floor_location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total_num_of_beds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is_not_foreclosure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lake_waterway_info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has_lake_lakerights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lake_waterway_name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is_waterfront_eau_gallie_river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is_waterfront_horse_creek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is_waterfront_honeymoon_lake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unbranded_virtual_tour_info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is_spanish_colonial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is_tuscan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has_no_electric_heat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is_not_distressed_property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is_distressed_property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is_end_unit_townhouse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is_unfurnished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is_waterfront_community_no_access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is_min_lease_one_week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is_min_lease_one_month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is_min_lease_one_year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is_min_lease_seven_months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has_roof_shingle_asphalt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is_traditional_ranch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is_shore_colonial_style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is_new_classisism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is_english_manor_style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is_cotswold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is_colonial_ranch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is_california_ranch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has_outbuilding_carriage_house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has_outbuilding_cottage_with_kitchen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has_outbuilding_garage_apartment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has_outbuilding_gatehouse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has_outbuilding_pool_house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has_outbuilding_possible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has_outbuilding_potting_shed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has_outbuilding_staff_quarters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has_outbuilding_studio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is_regency_style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is_georgian_colonial_style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is_condo_type_flat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is_condo_ground_level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is_condo_building_two_stories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condo_fees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is_condo_fee_freq_annual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is_condo_fee_freq_semi_annual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is_condo_fee_freq_quarterly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is_condo_fee_freq_monthly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lake_waterway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is_powerboats_allowed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is_powerboats_non_allowed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has_dock_slip_included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has_dock_slip_available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price_per_sqft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is_one_fourth_acre_plus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is_one_acre_plus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is_two_acre_plus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has_basement_daylight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has_basement_shelf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basement_percent_finished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master_hoa_fee_amt_per_month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is_condo_period_annually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is_condo_period_monthly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is_condo_period_quarterly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is_condo_period_semi_annually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mandatory_club_fee_amt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basement_perc_finished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water_frontage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is_master_hoa_period_annually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is_master_hoa_period_monthly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is_master_hoa_period_quarterly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is_master_hoa_period_semi_annually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is_pool_on_lot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is_pool_private_association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is_lot_has_tree_mature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is_lot_has_trees_small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is_lot_on_trail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is_level_one_level_plus_loft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has_master_suite_street_lvl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has_side_yard_access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has_family_park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waterview_direction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has_one_plus_half_baths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cdd_fee_amt_per_month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has_navigable_to_ocean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has_pool_no_private_pool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has_pool_no_community_pool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waterview_direction_e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waterview_direction_se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waterview_direction_s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waterview_direction_sw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waterview_direction_w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waterview_direction_nw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waterview_direction_n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waterview_direction_ne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is_single_level_unit_style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is_two_story_split_style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is_five_level_split_style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has_association_pool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is_zoning_horse_property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is_zoning_vacation_rental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is_on_reservoir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is_zoning_commercial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has_casita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is_zone_cc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is_zone_e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is_zone_n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is_zone_ne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is_zone_nw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is_zone_s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is_zone_se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is_zone_w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is_construction_cbs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is_coming_soon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insurance_paid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is_two_on_a_lot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has_waterfront_semi_oceanfront_second_row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has_waterfront_semi_oceanfront_third_row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has_waterfront_semi_oceanfront_fourth_row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has_waterfront_semi_oceanfront_fifth_row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has_waterfront_semi_soundfront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is_above_flood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is_stilt_column_height_short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is_stilt_column_height_medium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has_aux_dwelling_unit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has_community_has_walk_path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has_any_view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has_back_bay_view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has_bay_view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has_bridge_view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has_canal_view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has_catalina_view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has_courtyard_view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has_desert_view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has_estuary_view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has_harbor_view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has_lagoon_view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has_lake_front_view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has_landmark_view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has_orchard_view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has_other_view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has_pasture_view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has_peek_a_boo_view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has_pier_view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has_reservoir_view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has_rocks_view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has_vineyard_view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has_bluff_view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is_pets_cats_allowed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is_pets_dogs_allowed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has_pets_number_limit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is_no_pets_allowed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has_pets_weight_and_height_limit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garage_carport_spaces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has_parking_deeded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has_driver_under_main_level_parking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sale_type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has_workshop_w_electricity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is_owner_will_carry_terms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has_park_type_family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has_park_type_senior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year_remodeled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is_last_change_new_listing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is_last_change_back_on_market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is_last_change_active_with_contract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is_last_change_price_decrease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is_last_change_price_increase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mls_board_display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num_fam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has_pool_saltwater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has_pool_waterfall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has_pool_pebble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is_floorplan_open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has_two_staircases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is_floorplan_in_law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has_interior_recessed_lighting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has_ceiling_fan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has_cooling_zoned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has_cooling_whole_house_fan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has_quartz_counters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has_kitchen_remodeled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has_upper_level_laundry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has_guest_maids_quarters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has_walk_in_pantry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has_dressing_area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has_all_bedrooms_up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has_separate_family_room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has_kitchen_convection_oven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has_kitchen_range_builtin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has_bbq_private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has_exterior_lighting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has_24_hour_security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is_lot_desert_front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is_lot_garden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is_lot_horse_property_improved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is_lot_landscaped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is_foothills_community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is_mountainous_community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is_preserve_community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is_horse_trails_community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is_street_lights_community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is_rural_community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is_ravine_community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is_custom_built_style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has_assessments_special_assessments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has_assessments_community_facility_district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is_not_golf_course_community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pets_has_call_for_rules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pets_has_weight_limit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has_waterfront_ocean_access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is_ok_to_lease_first_year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is_no_lease_first_year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is_construction_status_model_for_sale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is_construction_status_previously_owned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is_land_lease_fee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has_locker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has_lower_floor_master_bdrm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has_upper_floor_master_bdrm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has_existing_house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is_creative_financing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is_1031_exchange_financing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is_holding_first_financing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is_holding_second_financing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is_lease_purchase_financing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is_lease_back_financing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is_seller_may_pay_close_financing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is_private_financing_available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is_contract_for_deed_financing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has_guest_house_desc_one_bath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has_guest_house_desc_one_bedroom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has_guest_house_desc_two_plus_baths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has_guest_house_desc_two_plus_bedrooms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has_guest_house_desc_balcony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has_guest_house_desc_cabana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has_guest_house_desc_conforming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has_guest_house_desc_efficiency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has_guest_house_desc_living_room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has_guest_house_desc_non_conforming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has_guest_house_desc_patio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has_guest_house_desc_screened_porch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is_active_back_on_market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is_active_extended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is_active_price_change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is_active_rfr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land_lease_amount_annual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is_stilt_column_height_tall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has_impact_windows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has_waterfront_canal_width_one_to_eighty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has_waterfront_canal_width_eightyone_to_one_hundred_twenty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has_waterfront_fixed_bridges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has_waterfront_intracoastal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has_waterfront_mangrove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has_waterfront_point_lot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has_waterfront_riprap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has_waterfront_seawall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land_lease_exp_year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has_waterfront_interior_canal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min_rental_days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max_rental_days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is_farm_and_ranch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has_basement_garage_entrance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has_basement_inside_entrance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has_basement_walkup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has_fireplace_wood_burning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has_sewer_municipal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has_municipal_water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has_air_purification_system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has_cooling_ductwork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has_cooling_ductless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has_cooling_geothermal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has_cooling_high_pressure_system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has_cooling_individual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has_cooling_seer_rating_twelve_plus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has_cooling_wall_unit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has_cooling_window_unit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has_heat_baseboard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has_heat_recovery_system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has_heat_source_radiator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has_oil_above_ground_heat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has_oil_below_ground_source_heat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has_public_sewer_in_street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has_heat_wall_unit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has_heat_zoned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has_water_retaining_pond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has_sewer_in_street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has_floor_heater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has_heat_gravity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has_heat_solar_panels_owned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has_digital_program_thermostat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has_heat_solar_panels_leased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has_membership_golf_bundled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has_membership_golf_equity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has_membership_golf_public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has_membership_golf_non_equity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has_subdivision_restrictions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room_desc_has_breakfast_room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room_desc_has_family_room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room_desc_has_formal_dining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room_desc_has_formal_living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room_desc_has_gameroom_down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room_desc_has_gameroom_up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room_desc_has_garage_apartment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room_desc_has_guest_suite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room_desc_has_guest_suite_w_kitchen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room_desc_has_kitchen_dining_combo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room_desc_has_1_living_area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room_desc_has_living_dining_combo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room_desc_has_living_area_1st_floor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room_desc_has_living_area_2nd_floor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room_desc_has_living_area_3rd_floor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room_desc_has_media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room_desc_has_quarters_guest_house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room_desc_has_study_library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room_desc_has_sun_room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room_desc_has_utility_room_in_garage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room_desc_has_utility_room_in_house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room_desc_has_wine_room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bedroom_desc_has_1_bedroom_up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bedroom_desc_has_2_bedrooms_down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bedroom_desc_has_2_master_bedrooms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bedroom_desc_has_all_bedrooms_down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bedroom_desc_has_all_bedrooms_up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bedroom_desc_has_1_bedroom_down_not_master_br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bedroom_desc_has_en_suite_bath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bedroom_desc_has_master_bed_1st_floor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bedroom_desc_has_master_bed_2nd_floor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bedroom_desc_has_master_bed_3rd_floor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bedroom_desc_has_master_bed_4th_floor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bedroom_desc_has_multilevel_bedroom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bedroom_desc_has_sitting_area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bedroom_desc_has_split_plan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bedroom_desc_has_walk_in_closet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is_floorplan_two_story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is_floorplan_courtyard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is_floorplan_efficiency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is_floorplan_great_room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is_floorplan_other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is_floorplan_split_bedroom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has_community_boat_ramp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has_boat_ramp_private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has_bulkhead_seawall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has_community_waterfront_community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has_kitchen_breakfast_bar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has_kitchen_island_with_cooktop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has_kitchen_instant_hot_water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has_kitchen_island_without_cooktop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has_kitchen_open_to_family_room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has_kitchen_pot_filler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has_kitchen_pots_pans_drawer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has_kitchen_reverse_osmosis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has_kitchen_soft_closing_cabinet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has_kitchen_soft_closing_drawer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has_kitchen_second_sink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has_kitchen_under_cabinet_lighting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has_kitchen_walk_in_pantry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is_property_free_standing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is_daily_rental_allowed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is_tenant_approval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property_disclaimer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listing_attribute_new_batch_id_idx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listing_attribute_new_batch_id_idx ON public.listing_attribute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listing_attribute_new_garage_spaces_idx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listing_attribute_new_garage_spaces_idx ON public.listing_attribute USING btree (garage_spaces)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listing_attribute_new_listing_id_idx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listing_attribute_new_listing_id_idx ON public.listing_attribute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listing_attribute_new_pk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listing_attribute_new_pk ON public.listing_attribute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listing_attribute_new_source_id_idx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listing_attribute_new_source_id_idx ON public.listing_attribute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listing_attribute_source_id_idx ON public.listing_attribute USING btree (source_id) WHERE (((unbranded_virtual_tour_info IS NOT NULL) OR (virtual_tour_info IS NOT NULL)) AND (has_virtual_tour IS NULL))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public.listing_attribute_2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nextval('listing_attribute_2_id_seq'::regclass)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is_daily_rental_allowed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is_tenant_approval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has_waterfront_open_water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is_shares_in_cooperative_ownership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has_appliance_gas_stove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is_pending_status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is_active_under_contract_status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is_rehab_financing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baths_one_quarter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baths_three_quarter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terms_info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is_condo_type_lower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is_condo_type_other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is_condo_type_upper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original_price_info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hoa_two_fee_amt_per_month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is_flood_zone_ae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is_flood_zone_ve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is_flood_zone_x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is_flood_zone_cobra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condo_fee_period_info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treb_is_sqft_1000_1199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treb_is_sqft_1200_1399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treb_is_sqft_1400_1599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treb_is_sqft_1600_1799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treb_is_sqft_1800_1999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treb_is_sqft_2000_2249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treb_is_sqft_2250_2499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treb_is_sqft_2500_2749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treb_is_sqft_2750_2999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treb_is_sqft_3000_3249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treb_is_sqft_3250_3499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treb_is_sqft_3500_3749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treb_is_sqft_3750_3999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treb_is_sqft_4000_4249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treb_is_sqft_4250_4499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treb_is_sqft_4500_4749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treb_is_sqft_500_599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treb_is_sqft_600_699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treb_is_sqft_700_799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treb_is_sqft_800_899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treb_is_sqft_900_999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is_property_sub_type_own_your_own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is_x_zone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is_not_x_zone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room_length_info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room_width_info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is_two_years_less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is_rental_option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is_investment_property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is_style_single_wide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has_lower_floor_master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has_owner_can_rent_option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has_water_source_hauled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total_num_of_baths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total_num_of_beds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has_water_source_private_well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is_construction_off_frame_modular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is_construction_on_frame_modular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is_construction_site_built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has_winter_view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has_year_round_view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has_long_range_view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guest_house_sq_ft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total_monthly_fees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is_casita_style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has_attached_apartment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has_detached_apartment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is_walk_up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is_pre_war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strata_fee_amt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has_community_exterior_maintenance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has_community_road_maintenance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has_community_ski_slope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has_community_equestrian_area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has_community_garbage_service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has_community_power_boats_allowed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has_community_public_safety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is_lot_adjoins_game_land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is_lot_adjoins_state_land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is_lot_view_lot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has_fireplace_insert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has_radiant_floor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has_wood_stove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has_liquid_propane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has_pellet_stove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has_warm_air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has_zoned_heat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is_water_comm_central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is_lot_waterfront_without_access_lot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is_lot_waterfront_with_access_lot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has_fence_chain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has_fence_wrought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is_construction_resale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has_intracoastal_view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has_community_boat_storage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has_deepwater_access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has_dog_park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has_community_landscaping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has_community_trails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has_no_community_amenities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has_community_pickle_ball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has_community_restaurant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is_planned_community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has_appliance_dryer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has_manufactured_flooring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has_other_flooring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has_tankless_hot_water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has_smooth_ceilings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has_multiple_master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has_unit_level_master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has_carolina_room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room_desc_has_other_room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has_back_porch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has_grill_built_in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is_siding_composite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has_roof_asphalt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hoa_fee_amt2_per_month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unit_furnished_01_info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unit_furnished_02_info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unit_furnished_03_info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unit_furnished_04_info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unit_furnished_05_info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unit_furnished_06_info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unit_furnished_07_info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unit_furnished_08_info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unit_furnished_09_info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unit_furnished_10_info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unit_furnished_11_info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unit_furnished_12_info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unit_furnished_13_info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unit_type_01_info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unit_type_02_info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unit_type_03_info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unit_type_04_info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unit_type_05_info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unit_type_06_info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unit_type_07_info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unit_type_08_info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unit_type_09_info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unit_type_10_info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unit_type_11_info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unit_type_12_info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unit_type_13_info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expense_actual_annual_vacancy_info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expense_advertising_info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expense_cable_tv_info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expense_electric_info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expense_elevator_info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expense_furniture_info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expense_gardener_info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expense_gas_info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expense_insurance_info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expense_licenses_info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expense_maintenance_info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expense_maintenance_percent_info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expense_management_info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expense_manager_info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expense_operating_info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expense_operating_percent_info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expense_other_info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expense_other_description_info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expense_pest_info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expense_pool_info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expense_security_info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expense_supplies_info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expense_tax_info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expense_total_annual_info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expense_trash_info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expense_water_info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expense_workers_compensation_info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has_pellet_source_heat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has_partial_view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is_assumable_financing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is_farm_home_loan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is_rehab_loan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is_sba_loan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is_state_bond_loan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has_waterfront_bank_high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has_waterfront_bank_low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has_waterfront_bank_medium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has_waterfront_beach_rights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has_waterfront_bulkhead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has_waterfront_jetty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has_waterfront_no_bank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has_waterfront_tidelands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is_one_story_w_basement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is_one_and_one_half_story_w_basement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is_two_stories_w_basement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is_manufactured_single_wide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is_condo_one_level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is_condo_two_levels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is_freehold_nonstrata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is_freehold_strata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has_first_floor_bathroom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has_membership_no_equity_purchase_required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is_construction_year_2010s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is_construction_year_2000s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is_construction_year_1940s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is_new_construction_new_foundation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is_construction_year_1990s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is_construction_year_1900_to_1939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is_construction_year_pre_1900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is_new_construction_existing_foundation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is_construction_year_1950s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is_construction_year_1980s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is_construction_year_1960s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is_construction_year_1970s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is_construction_age_100_plus_years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is_construction_age_26_to_50_years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is_construction_age_6_to_10_years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is_construction_age_unknown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is_construction_age_21_to_25_years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is_construction_age_26_to_30_years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is_construction_age_31_to_40_years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is_construction_age_41_to_50_years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is_construction_age_51_to_60_years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is_construction_age_61_to_70_years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is_construction_age_71_to_80_years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is_construction_age_81_to_90_years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is_construction_age_91_to_100_years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is_construction_age_1_to_5_years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is_construction_age_11_to_25_years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is_construction_age_51_to_100_years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is_new_construction_ready_for_occupancy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is_recent_rehab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is_construction_age_11_to_15_years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is_construction_age_16_to_20_years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is_rental_not_permitted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is_rental_permitted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has_propane_tank_leased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has_propane_tank_owned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has_plank_flooring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is_not_age_restricted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has_concrete_driveway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is_underground_style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is_a_frame_style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is_bi_level_style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is_cabin_style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is_chalet_style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is_craftsman_style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is_farm_house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is_mid_century_style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is_style_mobile_home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is_quad_level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is_tri_level_style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is_lease_ok_with_restrict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has_pet_restrictions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has_no_truck_rv_restrictions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has_maximum_number_vehicles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has_no_corporate_buyers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is_daily_rentals_ok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is_no_lease_first_2_years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has_commercial_vehicles_prohibited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has_historic_designation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tax_amt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lot_size_sqft_range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is_construction_cbs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is_construction_modular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is_exterior_concrete_block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is_siding_aluminum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has_exterior_metal_frame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is_electric_available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water_has_well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has_public_water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has_public_sewer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is_unfurnished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is_partially_furnished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is_turnkey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is_pets_cats_allowed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has_pets_number_limit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pets_very_small_0_20_lbs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pets_med_31_40_lbs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pets_large_40_lbs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pets_small_21_30_lbs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has_no_pet_restrictions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is_no_rental_allowed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is_hoa_type_none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is_construction_adobe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is_construction_asbestos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is_construction_asphalt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is_construction_attic_crawl_hatchways_insulated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is_construction_batts_insulation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is_construction_blown_in_insulation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is_construction_brick_veneer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is_construction_cedar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is_siding_cement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is_construction_clapboard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is_construction_concrete_composite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is_construction_copper_plumbing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is_construction_double_wall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is_construction_drywall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is_construction_ducts_professionally_air_sealed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is_construction_exterior_duct_work_is_insulated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is_construction_fiber_cement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is_siding_fiber_glass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is_construction_foam_insulation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is_construction_hardiplank_type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is_construction_icat_recessed_lighting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is_construction_icfs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is_siding_lap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is_construction_low_voc_insulation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is_construction_masonite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is_construction_masonry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is_construction_natural_building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is_construction_pex_plumbing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is_construction_plaster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is_construction_pre_cast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is_construction_radiant_barrier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is_construction_rammed_earth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is_construction_recycled_bio_based_insulation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is_siding_redwood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is_construction_rock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is_siding_shake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is_construction_single_wall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is_construction_slump_block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is_construction_spray_foam_insulation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is_siding_steel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is_construction_stone_veneer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is_construction_straw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is_construction_synthetic_stucco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is_siding_t1_11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is_siding_vertical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is_siding_vinyl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has_utilities_cable_connected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has_utilities_cable_not_available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has_utilities_electricity_connected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has_utilities_electricity_not_available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has_utilities_high_speed_internet_available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has_utilities_high_speed_internet_connected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has_utilities_municipal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has_utilities_natural_gas_available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has_utilities_natural_gas_connected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has_utilities_natural_gas_not_available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has_utilities_phone_available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has_utilities_phone_connected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has_utilities_phone_not_available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has_utilities_propane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has_utilities_septic_available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has_utilities_sewer_available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has_utilities_sewer_connected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has_utilities_sewer_not_available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has_utilities_underground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has_utilities_water_available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has_utilities_water_connected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has_utilities_water_not_available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is_furnished_or_unfurnished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is_furniture_negotiable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has_breed_restrictions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has_pet_call_restrictions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has_conditional_restrictions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has_negotiable_restrictions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has_no_dogs_restrictions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has_owner_only_restrictions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no_50_plus_lb_pets_allowed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has_master_bedroom_sitting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has_master_bidet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has_master_combo_tub_and_shower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has_master_dual_sinks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has_master_separate_shower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has_master_separate_tub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has_master_spa_tub_and_shower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has_master_two_master_baths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has_master_two_master_suites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has_master_upstairs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has_master_whirlpool_spa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has_no_aggressive_breeds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no_dogs_allowed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has_restrictions_buyer_approval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has_restrictions_interview_required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has_restrictions_tenant_approval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has_utilities_gas_bottle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has_utilities_gas_natural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has_utilities_lake_worth_drain_dis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has_utilities_no_electric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has_utilities_no_telephone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has_utilities_oil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is_construction_elevated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is_construction_hollow_tile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is_construction_mixed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is_construction_piling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is_construction_pre_fab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is_no_lease_1st_year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is_siding_fiber_cement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lot_size_sqft_living_range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maintenance_free_includes_ac_maintenance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maintenance_free_includes_assessment_fee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maintenance_free_includes_common_areas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maintenance_free_includes_common_re_tax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maintenance_free_includes_fidelity_bond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maintenance_free_includes_golf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maintenance_free_includes_impact_fee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maintenance_free_includes_insurance_bldg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maintenance_free_includes_insurance_interior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maintenance_free_includes_insurance_other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maintenance_free_includes_janitor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maintenance_free_includes_laundry_facilities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maintenance_free_includes_lawn_care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maintenance_free_includes_legal_accounting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maintenance_free_includes_maintenance_exterior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maintenance_free_includes_maintenance_interior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maintenance_free_includes_management_fees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maintenance_free_includes_manager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maintenance_free_includes_master_antenna_tv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maintenance_free_includes_pest_control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maintenance_free_includes_pool_service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maintenance_free_includes_recreational_facility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maintenance_free_includes_reserve_funds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maintenance_free_includes_roof_maintenance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maintenance_free_includes_trash_removal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maintenance_free_includes_water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maintenance_free_includes_water_treatment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unit_front_exposure_east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unit_front_exposure_north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unit_front_exposure_northeast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unit_front_exposure_northwest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unit_front_exposure_south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unit_front_exposure_southeast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unit_front_exposure_southwest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unit_front_exposure_west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is_siding_board_and_batten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is_lot_near_golf_course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is_lot_near_ski_area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is_lot_near_public_transport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has_waterfront_across_street_from_ocean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total_num_of_baths_ground_floor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is_freehold_ownership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is_condominium_ownership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condo_fee_includes_info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has_high_efficiency_source_heat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has_insert_source_heat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has_radiator_heat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has_stove_free_standing_heat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has_wall_heat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has_cooling_window_units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has_ninety_percent_high_efficiency_source_heat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has_ductless_hp_mini_split_heat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has_hepa_air_filtration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has_hrv_erv_system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has_hot_water_recirc_pump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has_tankless_watery_heater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is_swim_tennis_community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hoa_total_fee_amt_per_month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hoa_fee_amt_per_month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is_hoa_period_monthly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is_hoa_period_quarterly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is_hoa_period_semi_annually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has_elevator_none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has_elevator_private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has_elevator_secured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has_rear_exposure_east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has_rear_exposure_north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has_rear_exposure_northeast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has_rear_exposure_northwest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has_rear_exposure_south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has_rear_exposure_southeast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has_rear_exposure_southwest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has_rear_exposure_west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has_hoa_amenities_snow_removal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has_two_kitchens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is_age_zero_to_five_years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is_age_one_hundred_plus_years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is_age_sixteen_to_thirty_years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is_age_thirty_one_to_fifty_years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is_age_fifty_one_to_ninety_nine_years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is_age_six_to_fifteen_years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is_home_type_allowed_approval_required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is_home_type_allowed_manufactured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is_home_type_allowed_mobile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is_home_type_allowed_modular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is_home_type_allowed_site_built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is_not_twin_home_style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has_no_restrictive_covenants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is_not_manufactured_home_style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dim_bedroom_1_info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dim_bedroom_2_info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dim_bedroom_3_info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dim_bedroom_4_info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virtual_tour_2_info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is_owner_occupied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is_tenant_occupied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is_style_shot_gun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has_dunes_view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has_neighborhood_view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has_parking_assigned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is_property_sub_type_not_manufactured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is_lot_agricultural_vine_vineyard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body_of_water_info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has_paved_street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has_public_street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has_easement_street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faces_east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faces_north_east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faces_north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faces_north_west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faces_south_east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faces_south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faces_south_west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faces_west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has_rental_license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has_standard_rental_license_type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has_airbnb_rental_license_type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has_short_term_rental_license_type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has_photovoltaic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has_diamond_head_view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has_garden_view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has_sunrise_view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has_sunset_view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has_frontage_golf_course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has_basement_dirt_floor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has_basement_exterior_entry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has_basement_separate_living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has_basement_storage_space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has_mountain_ocean_view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is_lease_hold_fa_ownership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has_no_central_air_conditioning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pets_allowed_with_restrictions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has_garage_common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is_style_permanent_double_wide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has_fence_privacy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has_fence_perimeter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has_garage_2_plus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has_patio_deck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has_frontage_conservation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has_frontage_lake_pond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has_air_conditioning_split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has_pool_spa_hot_tub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has_ada_access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is_lot_park_nearby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is_lot_horse_property_unimproved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has_first_floor_3_4_bathroom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is_not_short_term_rental_allowed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complex_name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is_not_senior_community_55_plus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stories_numeric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is_other_fee_freq_monthly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is_other_fee_freq_quarterly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is_other_fee_freq_semi_annual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is_other_fee_freq_annual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total_spaces_garage_and_parking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has_elevator_common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has_golf_cart_parking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has_master_multiple_shower_heads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has_master_bath_remarks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has_guest_quarters_separate_entrance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has_no_multiple_offers_received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builder_architect_name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is_governing_bodies_condo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is_governing_bodies_coop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is_governing_bodies_hoa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is_governing_bodies_none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has_carport_attached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has_carport_deached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has_common_garage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has_individual_garage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has_garage_attached_one_stall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has_garage_attached_two_stalls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has_garage_attached_three_stalls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has_garage_attached_four_stalls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has_garage_detached_one_stall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has_garage_detached_two_stalls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has_garage_detached_three_stalls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has_garage_detached_four_stalls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is_construction_bermed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is_construction_timber_frame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is_construction_steel_frame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is_construction_mobile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is_construction_on_permanent_foundation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is_island_lot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has_marsh_view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is_on_intracoastal_waterway_lot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is_oceanfront_lot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is_lake_pond_lot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is_channel_lot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is_inside_city_limits_lot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is_outside_city_limits_lot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is_ocean_view_lot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is_second_row_beach_lot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is_second_row_other_lot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is_floating_dock_lot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is_in_intracoastal_waterway_community_lot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is_marsh_view_lot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covid_remarks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is_horse_allowed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is_possession_at_close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is_possession_close_plus_16_to_29_days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is_possession_close_plus_one_day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is_possession_close_plus_two_days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is_possession_close_plus_thirty_days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is_possession_close_plus_31_to_60_days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is_possession_close_plus_3_to_5_days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is_possession_close_plus_6_to_15_days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is_possession_negotiable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is_possession_other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is_possession_rental_agreement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is_possession_seller_rent_back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is_possession_subject_to_tenant_rights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has_second_floor_bdrm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has_third_floor_bdrm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has_fourth_floor_bdrm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has_lower_floor_bdrm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has_upper_floor_bdrm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is_land_type_commercial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is_land_type_farm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is_land_type_industrial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is_land_type_ranch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is_land_type_residential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is_land_type_unimproved_land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is_frontage_preserved_area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is_active_with_offer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has_no_downstairs_bedroom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has_no_downstairs_bathroom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has_no_downstairs_master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lanai_sqft_info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sqft_info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has_restrictions_association_approval_required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has_restrictions_renting_limited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has_restrictions_corporate_buyer_ok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has_restrictions_exterior_alterations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has_restrictions_auto_parking_on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has_restrictions_children_ok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has_restrictions_min_down_payment_required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has_restrictions_additional_restrictions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has_restrictions_no_corporate_ownership_allowed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has_exterior_adj_to_blm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has_exterior_recereational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has_exterior_adj_to_bureau_of_reclamation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has_exterior_hunting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has_flood_plain_none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has_flood_plain_house_in_flood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has_flood_plain_100_yr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has_flood_plain_500_yr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has_flood_plain_lender_may_require_ins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has_flood_plain_partial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has_garage_door_opener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has_golf_cart_garage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has_attached_carports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has_detached_carports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has_handicap_parking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has_parking_unpaved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has_parking_guest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has_parking_common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has_waterfront_bay_access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has_waterfront_beach_access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has_waterfront_canal_access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has_waterfront_gulf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has_waterfront_river_access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is_rectangular_lot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is_zero_lot_line_lot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is_cleared_lot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is_lot_acreage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is_multiple_lots_lot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is_condition_tear_down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is_active_contingent_status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is_pending_taking_backups_status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has_sewer_not_available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has_sewer_on_property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is_condition_average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is_condition_fair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is_condition_good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is_condition_restored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is_condition_very_good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capital_improvement_fee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is_zoning_family_one_half_to_two_acres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is_zoning_family_two_acres_or_more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is_zoning_family_less_than_half_acre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is_zoning_light_industrial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is_zoning_mobile_homes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is_zoning_multi_family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is_zoning_professional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is_zoning_rural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has_den_three_plus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is_level_no_one_above_common_walls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is_level_no_one_below_common_walls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has_utilities_telephone_connected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has_utilities_telephone_available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has_utilities_phone_on_property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has_utilities_solar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has_utilities_propane_needed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has_utilities_internet_wifi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has_utilities_google_fiber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is_pool_screen_closure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is_pool_outside_bath_access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is_pool_cleaning_system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is_pool_electric_heat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is_pool_pool_equipment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is_pool_gas_heat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num_of_units_in_community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has_irrigation_none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has_irrigation_well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has_irrigation_reclaimed_water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has_irrigation_municipal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has_irrigation_extra_cost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has_irrigation_included_in_assessment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is_gulf_access_bridges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is_gulf_access_no_bridge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is_gulf_access_no_bridge_water_direct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is_gulf_access_other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is_gulf_access_via_boat_lift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is_gulf_access_via_boat_lock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is_gulf_access_water_direct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is_gulf_access_water_indirect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is_frontage_type_bayharbor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is_frontage_type_canal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is_frontage_type_conservation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is_frontage_type_golfcourse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is_frontage_type_lagoonestuary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is_frontage_type_lakefront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is_frontage_type_oceanfront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is_frontage_type_parkgreenbelt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is_frontage_type_preservation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is_frontage_type_see_remarks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is_frontage_type_waterfront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minimum_lease_days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is_type_commercial_land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is_lot_zero_lot_line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has_gulf_view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has_view_landscaped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has_mangroves_view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has_partly_buildings_view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has_preserve_view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total_num_of_beds_w_ensuite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transfer_fee_amt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condo_fees_numeric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is_fee_simple_townhouse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is_lease_hold_ownership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is_condition_building_winterized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is_condition_buildout_allowance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is_condition_converted_use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is_condition_decorator_allow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is_condition_excellent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is_condition_below_average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is_condition_major_rehab_needed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is_condition_needs_work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is_condition_rehabilitation_potential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is_condition_renov_remod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is_condition_scope_project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is_condition_shell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is_condition_shows_well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is_condition_will_do_buildout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is_condition_average_plus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is_condition_average_plus_prop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has_clerestory_windows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has_surround_sound_installed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has_water_softener_loop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has_water_softener_owned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has_fence_rock_wall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has_fence_pipe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has_fence_adobe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has_utilities_city_gas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has_utilities_ebid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has_utilities_el_paso_electric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has_utilities_impact_fees_apply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has_utilities_propane_butane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has_cooling_evaporative_window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has_cooling_evaporative_central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has_cooling_refrigerated_central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has_cooling_refrigerated_window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has_fireplace_gas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has_hobby_room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has_kitchen_gas_cooktop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has_kitchen_electric_cooktop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has_appliance_range_gas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has_appliance_range_electric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has_fence_dog_run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has_awning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has_exterior_stall_corrals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is_style_southwestern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has_roof_composition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has_roof_flat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has_roof_foam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has_roof_gabled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has_roof_metal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has_roof_tar_gravel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has_roof_minimum_pitch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has_roof_pitched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is_manufactured_double_wide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is_two_third_family_style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days_on_market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development_name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days_since_sold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is_philadelphia_style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is_courtyard_style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development_name_lov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has_one_bedroom_plus_den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has_two_bedrooms_plus_den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lot_size_width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has_no_contingency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district_name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has_common_dock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has_patio_screened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has_balcony_open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has_porch_open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has_roof_barrel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has_pool_conventional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has_water_type_brook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has_water_type_cove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has_water_type_harbor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has_water_type_ocean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has_water_type_river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has_water_type_stream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is_annual_occupied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is_occupied_call_agent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is_occupied_other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has_road_frontage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lot_depth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project_name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has_exterior_pier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is_waterfront_directly_on_sand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waterfront_amount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waterfrontage_owned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is_one_fourth_to_one_half_acre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is_acre_condo_na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is_one_to_two_and_half_acre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is_one_half_to_one_acre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is_25_to_50_acre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is_acre_other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is_2_6_to_5_acre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is_10_1_to_25_acre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is_5_1_to_10_acre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is_water_type_bay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is_water_type_brook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is_water_type_cove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is_water_type_harbor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is_water_type_lake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is_water_type_ocean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is_water_type_pond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is_water_type_river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is_water_type_stream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is_recreational_water_beach_rights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is_recreational_water_boat_mooring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is_recreational_water_boat_slip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is_recreational_water_common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is_recreational_water_deeded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is_recreational_water_lake_freshwater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is_recreational_water_nearby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is_recreational_water_oceanfront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is_recreational_water_river_brook_stream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is_recreational_water_row_to_water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is_recreational_water_waterfront_deep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is_recreational_water_waterfront_tidal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road_frontage_info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water_body_name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water_island_info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has_extra_building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has_lower_level_laundry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has_garage_main_level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has_garage_downstairs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general_property_taxes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hoa_initiation_fee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yearly_specials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total_specials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yearly_hoa_dues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has_utilities_sewer_city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has_utilities_water_city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has_utilities_hauled_water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has_utilities_irrigation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has_utilities_needs_well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has_utilities_private_sewer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has_utilities_private_water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has_utilities_wwt_sewer_septic_combo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has_utilities_shared_well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has_utilities_3_phase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has_appliance_hot_tap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has_kitchen_warming_drawer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has_wine_cooler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is_land_restrict_mfg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is_land_restrict_sb_or_mfg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is_land_restrict_sb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pets_limit_other_info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pets_limit_breed_info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pets_limit_max_number_info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pets_limit_max_weight_info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is_condo_five_plus_stories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is_residential_annual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is_condo_coop_off_season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is_townhouse_fee_simple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is_condo_coop_annual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is_condo_coop_seasonal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is_wf_pool_no_ocean_access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is_condo_one_to_four_stories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is_no_pool_no_water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is_townhouse_villa_annual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is_duplex_tri_quad_annual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is_coop_one_to_four_stories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is_townhouse_villa_seasonal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is_apartments_annual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is_residential_seasonal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is_wf_ocean_access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is_wf_pool_ocean_access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is_wf_no_ocean_access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is_villa_condo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is_coop_five_plus_stories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is_condo_timeshare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is_duplex_tri_quad_seasonal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is_villa_fee_simple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is_residential_off_season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is_apartments_seasonal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is_style_efficiency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is_eff_std_hotel_room_annual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is_eff_std_hotel_room_off_season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is_duplex_tri_quad_off_season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is_townhouse_villa_off_season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is_apartments_off_season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is_deeded_dock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has_boat_hoist_davits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has_wateraccess_restricted_saltwater_access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has_wateraccess_unrestricted_saltwater_access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is_pets_maximum_20_lbs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is_pets_more_than_20_lbs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is_pets_no_cats_allowed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is_pets_no_dogs_allowed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is_pets_no_aggressive_breeds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is_hoa_period_na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approx_heated_sq_ft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has_bedrooms_3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has_community_barbecue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has_community_cable_tv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has_community_meeting_room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has_community_racquet_ball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is_spanish_mediterranean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is_style_cluster_home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is_not_condo_townhouse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is_five_plus_stories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is_style_corner_unit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is_type_is_floating_home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is_style_inside_unit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is_style_laneway_house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is_style_live_work_studio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is_style_upper_unit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is_not_historic_home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has_separate_dining_room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has_fireplace_1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has_fireplace_2_or_more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has_wood_floors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is_single_family_home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is_architecture_low_rise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is_architecture_mid_rise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is_architecture_high_rise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is_architecture_manufactured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is_pool_concrete_gunite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is_spa_concrete_gunite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is_spa_inground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is_spa_private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has_canal_width_1to30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has_canal_width_31to80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has_canal_width_81to120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has_canal_width_121to150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has_canal_width_150to200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has_canal_width_200plus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has_boat_access_boat_canopy_cover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has_boat_access_boat_dock_private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has_boat_access_boathouse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has_boat_access_boatlift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has_boat_access_boatramp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has_boat_access_boatslip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has_boat_access_captainswalk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has_boat_access_concretedock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has_boat_access_dockdeed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has_boat_access_dockincluded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has_boat_access_docklease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is_hoa_mandatory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is_hoa_voluntary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has_pets_with_approval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has_high_impact_doors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has_impact_glass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has_parking_circular_drive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has_parking_ev_charging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has_parking_free_parking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has_parking_permit_required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has_lot_dead_end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has_view_trees_woods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is_seller_not_owner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is_financing_none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is_estate_sale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is_entered_as_comparable_sale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is_court_approval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has_primary_living_area_master_bdrm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has_non_primary_living_area_master_bdrm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is_residential_lot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has_waterfront_channel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has_channel_view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is_raised_beach_style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is_multifamily_5_plus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monthly_lease_fee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lease_renegotiation_date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lease_expiration_date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hoa_2_fee_includes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is_green_certified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has_club_area_view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has_ocean_direct_view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room_bedroom_1_info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room_bedroom_2_info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room_bedroom_3_info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room_bedroom_4_info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room_bedroom_5_info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room_breakfast_room_info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room_dining_room_info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room_dormer_info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room_enclosed_porch_info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room_exercise_room_info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room_great_room_info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room_library_info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room_loft_info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room_master_bedroom2_info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room_media_room_info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room_office_info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room_recreation_room_info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room_sitting_room_info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room_sun_room_info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maintenance_common_fee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additional_fee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additional_fee_includes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has_kitchen_gas_stub_for_range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is_senior_community_62_plus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is_no_pool_no_water_style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is_pool_only_style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is_waterfront_no_ocean_access_style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is_waterfront_pool_no_ocean_access_style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is_waterfront_ocean_access_style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is_waterfront_pool_ocean_access_style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is_type_condo_coop_villa_townhouse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has_boat_access_dockpurchase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is_lot_regular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is_spa_electric_heat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is_spa_gas_heat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is_spa_solar_heat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is_spa_pool_combo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is_waterfront_basin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is_waterfront_intersecting_canal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is_waterfront_mangrove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is_terrain_hilly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is_terrain_mountain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is_terrain_steep_slope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is_property_desc_adjacent_to_golf_course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has_drip_irrigation_man_full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has_drip_irrigation_man_part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has_drip_irrigation_auto_full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has_drip_irrigation_auto_part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has_rainwater_collection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has_greywater_collection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is_pervious_paving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has_red_rock_view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has_condition_additions_alterations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has_condition_building_permit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has_condition_repair_cosmetics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has_condition_repair_major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has_condition_termite_clearance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has_washer_hookup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is_1st_floor_unit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is_2nd_floor_plus_unit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is_deeded_water_access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has_finished_room_over_garage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is_short_term_rental_not_allowed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has_accessible_elevator_installed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has_door_level_handles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has_doors_36_plus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has_fully_wheelchair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has_grab_bars_in_bathroom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has_hallways_42_plus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has_lowered_switches_controls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has_no_stairs_external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has_no_stairs_internal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has_partially_wheelchair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has_reduced_weight_cabinets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has_reduced_weight_counters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has_roll_in_shower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has_sight_impaired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has_stair_lift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has_wheelchair_ramp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is_property_sub_type_hpr_attached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is_property_sub_type_hpr_detached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is_condo_type_garden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is_condo_type_high_rise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is_condo_type_townhouse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is_exp_cape_style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is_exp_ranch_style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is_nantucket_style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is_sqft_2000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is_sqft_4000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is_sqft_6000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is_sqft_8000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has_free_parking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has_chain_of_lakes_frontage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is_long_term_rental_allowed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is_long_term_rental_not_allowed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pets_allowed_with_limits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pets_allowed_no_approval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has_boat_access_hoist_davit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has_sewer_asessment_paid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has_sewer_assessment_unpaid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has_water_assessment_paid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has_water_assessment_unpaid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has_water_solar_heat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has_water_softener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has_multiple_lots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has_adu_detached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has_adu_attached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has_bath_off_master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is_four_or_more_stories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is_lot_conservation_area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is_acreage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is_platted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is_unplatted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has_waterfront_intracoastal_access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has_waterfront_lake_privileges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has_parking_triple_garage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has_parking_double_garage_attached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has_parking_double_garage_detached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has_parking_heated_garage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has_parking_rv_access_parking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has_parking_single_garage_attached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has_parking_single_garage_detached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unexempt_taxes_amt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units_in_building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has_lot_back_lane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has_lot_backs_to_green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has_parking_alley_access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has_additional_living_room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is_under_one_fourth_acre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is_one_to_five_acre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is_five_to_ten_acre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is_ten_to_twenty_acre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is_twenty_to_fourthy_acre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is_above_fourthy_acre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is_acre_not_applicable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is_type_triplex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is_type_quadplex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is_type_retail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has_ravine_view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has_community_pool_indoor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has_parking_3_or_more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has_foundation_slab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has_foundation_granite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has_foundation_gravel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has_foundation_pillar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is_first_nations_lease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is_leasehold_postpaid_nonstrata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is_leasehold_postpaid_strata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is_leasehold_prepaid_nonstrata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is_leasehold_prepaid_strata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is_title_to_land_other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is_undivided_interest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is_vacation_ownership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is_water_year_round_deep_water_access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is_brow_lot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is_water_year_round_lk_rvr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is_water_summer_lk_rvr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is_water_frontage_lk_rvr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has_bunk_alcove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has_bunk_room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has_carbon_monoxide_detector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is_condo_balc_grill_allowed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is_cross_fenced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has_fenced_storage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has_guest_house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has_internet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has_outdoor_hot_tub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has_outdoor_shower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is_pool_screened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has_side_porch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has_wrap_porch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has_sauna_steam_shower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has_security_lighting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has_property_stables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has_storage_in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has_storage_out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has_window_treatment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has_wrap_around_balcony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has_condo_assigned_parking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has_condo_covered_parking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has_condo_deeded_parking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has_condo_lot_parking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has_double_carport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has_double_garage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has_parking_on_street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parking_others_see_remarks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has_parking_side_entrance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has_natural_stone_flooring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has_split_brick_flooring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has_wood_flooring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is_boat_lot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is_boat_covered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is_boat_facilities_none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is_other_boat_facilities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has_power_available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has_rental_slip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is_1st_come_1st_served_slip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has_dock_slip_deeded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has_trailer_storage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is_less_4ft_water_depth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is_4ft_plus_water_depth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has_direct_bay_front_view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has_direct_bay_across_road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has_indirect_bay_side_view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has_indirect_bay_across_road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has_direct_bayou_front_view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has_direct_bayou_across_road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has_indirect_bayou_side_view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has_indirect_bayou_across_road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has_direct_gulf_front_view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has_direct_gulf_across_road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has_indirect_gulf_side_view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has_indirect_gulf_across_road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has_direct_icw_front_view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has_direct_icw_across_road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has_indirect_icw_side_view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has_indirect_icw_across_road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has_direct_lagoon_front_view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has_direct_lagoon_across_road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has_indirect_lagoon_side_view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has_indirect_lagoon_across_road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has_direct_lake_front_view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has_direct_lake_across_road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has_indirect_lake_side_view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has_indirect_lake_across_road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has_direct_river_front_view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has_direct_river_across_road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has_indirect_river_side_view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has_indirect_river_across_road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has_eastern_view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has_northern_view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has_skyline_view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has_southern_view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has_western_view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has_bay_front_building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is_bayou_access_less_quarter_mile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has_bayou_front_building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is_beach_access_less_quarter_mile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has_beach_side_building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is_canal_access_less_quarter_mile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has_canal_front_building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is_creek_access_less_quarter_mile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has_creek_front_building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is_gulf_access_less_quarter_mile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has_gulf_front_building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is_icw_access_less_quarter_mile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has_icw_front_building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is_lagoon_access_less_quarter_mile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has_lagoon_front_building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is_water_access_other_see_remarks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is_public_access_less_quarter_mile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is_river_access_less_quarter_mile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has_river_front_building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has_water_type_tier_1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has_water_type_tier_2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has_water_type_tier_3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has_water_type_tier_4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is_owner_association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is_not_owner_association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is_recurring_special_assessment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is_not_recurring_special_assessment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is_sole_proprietorship_ownership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is_land_lease_ownership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is_corporate_ownership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is_franchise_ownership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is_partnership_ownership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is_reo_ownership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is_contract_owner_ownership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is_finance_co_ownership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is_trust_ownership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is_estate_ownership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is_individual_ownership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is_nj_lic_ownership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is_florida_style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has_parking_two_spaces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has_security_high_impact_doors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has_irrigation_lake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has_spa_none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leases_per_year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is_pre_foreclosure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has_north_facing_view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has_east_facing_view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has_west_facing_view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has_south_facing_view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pets_allowed_with_breed_restrictions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is_style_not_neighbor_above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is_style_not_neighbor_below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neighborhood_info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has_spa_above_ground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has_spa_fiberglass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is_spa_indoor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has_shutters_electric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has_shutters_manual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faces_direction_unknown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floor_number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is_tx_vet_financing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has_community_basketball_court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has_garage_oversized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has_additional_dwelling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has_lot_gutter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has_first_floor_level_no_step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has_interior_converted_garage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has_eat_in_kitchen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has_two_eating_areas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has_secondary_bedroom_down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room_desc_has_2_living_area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room_desc_has_3_living_area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is_sold_status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has_other_bedroom_downstairs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has_parking_one_assigned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has_parking_two_assigned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pet_limit_max_weight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pet_limit_max_number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has_gulf_access_none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has_all_bedroom_downstairs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has_all_bedroom_upstairs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is_community_mobile_manufactured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has_security_patrol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has_tv_camera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has_burglar_alarm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has_gate_unmanned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has_private_guard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has_card_entry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has_phone_entry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has_lobby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has_motion_detector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has_security_system_owned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has_security_system_leased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has_security_wall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has_key_card_entry_building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has_complex_fenced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has_fire_alarm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has_garage_secured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has_grillwork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is_guard_at_site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has_intercom_at_lobby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has_lobby_secured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has_lobby_attended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has_no_burglar_alarm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has_other_security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has_key_card_entry_parking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has_private_guards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has_security_gate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has_security_grill_work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has_security_guard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has_leased_burglar_alarm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has_stairs_secured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has_tv_monitor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has_unit_alarm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has_first_floor_owner_suite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is_not_coop_ownership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has_shared_backyard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has_private_backyard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has_private_roof_top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has_public_roof_top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is_lot_tank_pond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is_lot_heavily_treed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is_lot_has_come_trees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is_lot_water_lake_view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has_additional_level_laundry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has_basement_level_laundry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has_na_level_laundry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is_multiplex_style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is_not_type_duplex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is_option_pending_status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is_pending_continue_to_show_status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is_ground_level_entry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is_ground_level_with_steps_entry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is_lower_level_with_elevator_entry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is_lower_level_with_steps_entry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is_mid_level_with_elevator_entry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is_mid_level_with_steps_entry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has_existing_lease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is_corporate_relocation_ownership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is_fannie_mae_freddie_mac_ownership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has_no_gas_heat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total_num_of_beds_main_level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has_community_bocce_court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has_community_boat_dock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has_community_pickleball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has_community_basketball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has_community_barbeque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has_community_private_membership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has_community_bike_storage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has_community_library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has_community_picnic_area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has_community_rv_boat_storage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has_community_hobby_room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has_community_vehicle_wash_area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has_community_billiard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has_community_shuffleboard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has_community_guest_suite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has_community_trash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has_community_boat_slip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has_community_assisted_living_available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has_community_bike_and_jog_path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has_community_bbq_picnic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has_community_beach_club_included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has_community_beauty_salon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has_community_beach_club_available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has_community_beach_private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has_community_billiards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has_community_business_center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has_community_cabana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has_community_gulf_boat_access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has_community_boat_lift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has_community_concierge_services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has_community_electronic_vehicle_charging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has_community_extra_storage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has_community_fitness_center_attended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has_community_fishing_pier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has_community_fish_cleaning_station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has_community_full_service_spa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has_community_guest_room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has_community_internet_access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has_community_lakefront_beach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has_community_play_area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has_community_private_beach_pavillion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has_community_putting_green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has_community_shopping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has_community_theater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has_community_trash_chute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has_community_underground_utility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has_community_volleyball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has_community_water_skiing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total_num_of_beds_above_grade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unit_active_lease_info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unit_full_baths_info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unit_half_baths_info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unit_lease_expires_info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unit_monthly_rent_info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unit_beds_info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unit_sqft_info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has_laundry_hook_up_in_unit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has_360_degree_view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has_back_range_snow_capped_view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has_foothills_view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has_plains_view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baths_three_quarter_main_level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baths_full_main_level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is_closed_status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has_waterfront_lake_main_body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has_boat_dock_with_lift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has_dock_enclosed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is_backsplit_style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is_sidesplit_style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land_payment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is_property_type_detached_with_com_elements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is_property_type_mobile_trailer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is_property_type_store_with_apt_office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num_kitchens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is_property_type_residential_commercial_mix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is_property_type_multi_tenant_industrial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is_property_type_house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has_garage_4_carport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has_garage_5_carport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is_parking_reserved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cap_rate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unit_location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has_bamboo_floors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has_cork_floors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has_granite_floors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has_linoleum_floors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has_painted_stained_floors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has_parquet_floors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has_quartz_floors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has_recycled_carpet_floors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has_reclaimed_floors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has_slate_floors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has_simulated_wood_floors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has_stamped_floors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is_property_country_homes_acreage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baths_above_grd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rental_monthly_income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total_num_of_beds_plus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total_num_of_kitchens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has_tankless_water_heater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is_oven_electric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listing_attribute_2_batch_id_idx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listing_attribute_2_batch_id_idx ON public.listing_attribute_2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listing_attribute_2_listing_id_idx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listing_attribute_2_listing_id_idx ON public.listing_attribute_2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listing_attribute_2_source_id_idx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listing_attribute_2_source_id_idx ON public.listing_attribute_2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p_listing_attribute_2_new_pk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p_listing_attribute_2_new_pk ON public.listing_attribute_2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public.listing_attribute_3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nextval('listing_attribute_3_id_seq'::regclass)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is_lot_ravine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is_beach_property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has_contingency_with_offer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has_contingency_not_with_offer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is_style_triple_wide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has_no_doorman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has_courtyard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has_juliet_balcony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is_property_unincorporated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is_multi_level_split_style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is_stacked_townhouse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building_width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is_post_war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is_in_escrow_status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is_parking_two_plus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is_gulf_bay_view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tax_amt_per_month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is_parking_heated_garage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has_garage_stall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is_character_style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is_style_westcoast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has_parking_triple_garage_detached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has_parking_insulated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has_parking_parkade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is_first_floor_condo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basement_lvl_bedrooms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basement_lvl_bathrooms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is_affordable_housing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is_not_affordable_housing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has_parking_triple_garage_attached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is_mobile_home_allowed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is_mobile_home_not_allowed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is_style_coop_one_to_four_stories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is_style_coop_five_plus_stories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is_style_pool_only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is_style_wf_no_ocean_access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is_style_wf_pool_no_ocean_access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is_style_wf_ocean_access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is_style_wf_pool_ocean_access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is_villa_fee_simple_style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is_villa_condo_style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is_style_condo_timeshare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is_cluster_home_style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has_ensuite_bath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has_pot_lights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has_bi_appliances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has_crown_moulding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has_walk_out_to_yard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has_appliances_stainless_steel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has_electric_heat_source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has_other_heat_source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has_heat_fan_coil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has_cooling_none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has_four_bedrooms_plus_den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has_five_bedrooms_plus_den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basement_development_info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basement_features_info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exterior_finish_info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fireplace_fuel_info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fireplace_type_info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foundation_type_info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roof_style_info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utility_power_info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utility_water_info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utility_sewer_info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equipment_type_info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land_amenities_info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landscape_features_info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maintenance_fee_period_info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ownership_type_info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swimming_pool_features_info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storage_type_info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structure_info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waterfront_name_info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space_rent_per_month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space_rent_includes_info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has_exterior_brick_front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has_updated_kitchen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is_rentable_restrictions_may_apply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has_has_community_maintenance_provided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is_lot_adjoins_golf_course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is_eichler_style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land_size_info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rental_monthly_income_collected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has_dock_in_place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showing_expected_date_to_begin_info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unit_rent_01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unit_rent_02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unit_rent_03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unit_rent_04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current_space_rent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is_expired_pending_status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is_level_two_levels_or_one_and_one_half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is_level_one_and_one_half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is_type_warehouse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municipality_info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is_cash_only_financing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has_cryptocurrency_financing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is_not_sale_auction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is_cash_only_terms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is_conventional_refinance_terms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is_fha_va_approved_terms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is_installment_terms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is_joint_venture_terms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is_presently_leased_terms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is_other_terms_terms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is_owner_financing_less_20k_down_terms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is_owner_hold_2nd_mortgage_terms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is_owtb_wrap_terms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is_releases_terms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is_secondary_financing_terms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is_sell_complete_terms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is_sell_sub_zoning_terms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is_seller_will_pay_closing_costs_terms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is_subordinate_terms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is_property_sub_type_five_or_more_units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has_sewer_assessment_paid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has_sewer_betterment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has_water_reverse_osmosis_entire_house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has_water_betterment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has_water_dual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has_water_filter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has_water_reverse_osmosis_partial_house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has_water_solar_heater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community_has_boat_facilities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community_has_equestrian_facilities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community_has_kitchen_facilities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community_has_storage_facilities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has_flood_plain_restrictions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community_has_basketball_court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community_has_dog_park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community_has_jogging_path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is_lease_less_than_one_year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is_rental_month_to_month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has_guest_quarters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is_type_hotel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unit_1_beds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unit_1_baths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unit_2_beds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unit_2_baths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unit_3_beds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unit_3_baths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unit_4_beds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unit_4_baths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unit_total_beds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unit_total_baths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balconyporchlanai_room_dimension_info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basement_room_dimension_info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bathroom1_room_dimension_info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bathroom2_room_dimension_info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bathroom3_room_dimension_info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bathroom4_room_dimension_info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bedroom1_room_dimension_info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bedroom2_room_dimension_info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bedroom3_room_dimension_info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bedroom4_room_dimension_info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bedroom5_room_dimension_info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bedroom6_room_dimension_info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bedroom7_room_dimension_info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bedroom8_room_dimension_info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bedroom9_room_dimension_info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bonusroom_room_dimension_info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breezeway_room_dimension_info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den_room_dimension_info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dinette_room_dimension_info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diningroom_room_dimension_info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familyroom_room_dimension_info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floridaroom_room_dimension_info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foyer_room_dimension_info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gameroom_room_dimension_info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greatroom_room_dimension_info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kitchen_room_dimension_info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laundry_room_dimension_info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library_room_dimension_info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livingroom_room_dimension_info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loft_room_dimension_info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masterbathroom_room_dimension_info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masterbedroom2_room_dimension_info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masterbedroom_room_dimension_info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mediaroom_room_dimension_info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sauna_room_dimension_info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studio_room_dimension_info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utilityroom_room_dimension_info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workshop_room_dimension_info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has_exposure_east_west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is_proposed_construction_status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has_mello_roos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has_no_mello_roos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has_pikes_peak_view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has_suite_illegal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has_suite_legal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has_airport_runway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has_association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has_no_association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is_waterfront_deeded_access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is_lake_chain_eagle_river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is_lake_chain_cisco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is_lake_chain_three_lakes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is_lake_chain_fence_lake_ldf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is_lake_chain_minocqua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is_lake_chain_natural_lakes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is_lake_chain_turtle_winchester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is_lake_chain_rhinelander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is_lake_chain_presque_isle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is_lake_chain_nokomis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is_lake_chain_manitowish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is_lake_chain_sugar_camp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is_lake_chain_phillips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is_lake_chain_big_saint_germain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is_lake_chain_moen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is_lake_chain_high_fishtrap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is_lake_chain_shishebogama_gunlock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is_lake_chain_pike_round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is_lake_chain_sugarbush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is_lake_chain_post_lake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is_lake_chain_spider_lake_chain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is_lake_chain_fisher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is_lake_chain_wisconsin_river_system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lake_name_info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has_foundation_raised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has_fire_pit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has_community_air_strip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has_community_riding_trails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is_steep_lot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is_partially_wooded_lot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has_smoke_detector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is_zoning_agricultural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has_appliance_stainless_steel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has_appliance_wine_cooler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has_appliance_freezer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has_water_source_community_well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has_gigabit_fiber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has_dsl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has_satellite_dish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has_water_view_none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has_dock_assigned_slip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has_dock_subdivision_access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lake_size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total_num_of_rooms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has_doorman_full_time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has_bike_storage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living_room_count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additional_fee_info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additional_fee_frequency_info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has_additional_fee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hoa_fee_two_period_info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parking_fees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maintenance_repairs_fee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is_not_horse_property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is_not_roof_comp_shingle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has_bedroom_level_1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has_wateraccess_boatlock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has_wateraccess_boatlift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has_wateraccess_salt_water_restricted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has_wateraccess_salt_water_unrestricted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has_central_water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is_lot_airstrip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total_num_of_master_beds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has_no_guest_house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is_seller_carry_back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is_construction_status_not_applicable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covered_parking_spaces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has_enginered_wood_floors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has_cri_green_label_plus_certified_carpet_floors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has_indoor_outdoor_floors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has_mexican_tile_floors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has_sustainable_floors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is_construction_status_previously_own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has_paved_road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has_lawn_pump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has_rain_gutter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has_roof_dimensional_shg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is_exterior_trim_vinyl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is_mobile_home_rented_lot_style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is_mobile_home_owned_lot_style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is_fractional_ownership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is_park_model_style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bedroom_desc_has_master_bed_1st_fl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bedroom_desc_has_master_bed_3rd_fl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bedroom_desc_has_master_bed_2nd_fl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has_community_health_club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has_community_sundeck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has_laundry_hook_in_unit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is_siding_hardboard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is_construction_rough_sawn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is_construction_brick_partial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is_not_coming_soon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is_style_quad_wide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is_style_park_model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is_style_floating_home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is_manufactured_land_lease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is_manufactured_land_owned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has_water_source_not_hauled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has_no_assessment_fee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hoa_fee_freq_info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tax_amt_info_text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condo_fees_info_text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hoa_fee_amt_per_month_info_text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has_livestock_permitted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frontage_feet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frontage_length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has_community_maintenance_provided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has_community_basketball_court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community_has_barbecue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community_has_business_center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community_has_concierge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community_has_fire_pit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community_has_fitness_center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community_has_guest_suites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has_community_jogging_path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has_community_amenities_none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community_has_park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has_wall_furnace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has_heat_combination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has_laundry_chute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has_laundry_washer_hookup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has_laundry_common_area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has_laundry_electric_dryer_hookup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has_laundry_gas_dryer_hookup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has_laundry_gas_and_electric_dryer_hookup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has_laundry_in_garage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has_laundry_in_kitchen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has_laundry_individual_room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has_laundry_propane_dryer_hookup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has_laundry_stackable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has_laundry_in_carport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has_laundry_in_closet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has_laundry_outside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is_in_standard_listing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is_in_trust_listing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has_no_condo_fees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has_horse_property_arena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has_horse_property_auto_water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has_horse_property_corral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has_horse_property_mare_motel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has_horse_property_round_pen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has_horse_property_turnout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has_horse_property_trail_access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has_horse_property_tack_room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has_ravine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is_in_escrow_not_showing_status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total_num_garages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is_not_property_desc_north_south_exposure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is_not_property_desc_east_west_exposure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is_zoning_short_term_rental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is_zoning_single_family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has_ducts_heat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has_main_level_bed_bath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has_arctic_entry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akmls_access_type_airstrip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akmls_access_type_dedicated_road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akmls_access_type_dirt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is_two_quarter_to_three_fourth_stories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is_three_quarter_to_three_fourth_stories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broker_commission_info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is_leed_certified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cdd_fee_amt_per_year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has_atrium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has_attic_access_only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has_attic_expandable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has_attic_floored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has_attic_partially_finished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has_attic_partially_floored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has_attic_permanent_stairs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has_attic_pull_down_stairs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has_attic_radiant_barrier_decking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has_attic_storage_only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has_auxillary_kitchen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has_cable_tv_available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is_interior_converted_garage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has_eat_in_kitchen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has_florida_room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has_lower_level_laundry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has_pull_down_storage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has_secondary_bedroom_down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room_desc_has_three_living_area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room_desc_has_two_eating_areas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room_desc_has_two_living_area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has_master_bath_double_vanity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has_master_bath_garden_tub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has_master_bath_none_no_tub_or_shower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has_master_bath_separate_vanity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has_master_bath_shower_only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has_master_bath_single_vanity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has_master_bath_tub_only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has_master_bath_tub_has_whirlpool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has_master_bed_ceiling_fan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has_master_bed_full_bath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has_master_bed_half_bath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has_master_bed_multi_closets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has_master_bed_outside_access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has_master_bed_split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has_master_bed_walk_in_closet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has_roof_built_up_gravel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has_roof_clay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has_roof_heavy_composition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has_roof_slate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number_of_pets_restriction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has_sewer_within_500_feet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has_sewer_over_500_feet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has_sewer_septic_needed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has_parking_unassigned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has_parking_car_attached_4_plus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has_parking_car_detatched_4_plus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has_parking_car_detatched_3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has_parking_off_street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has_parking_detatched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has_parking_car_attached_1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has_parking_car_attached_3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has_parking_car_attached_2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has_parking_underground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has_parking_tandem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has_parking_waitlist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has_parking_shared_driveway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has_parking_valet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has_parking_car_detatched_2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has_parking_off_site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has_parking_car_detatched_1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is_apartment_high_rise_style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is_duplex_front_and_back_style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is_duplex_side_by_side_style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is_duplex_up_and_down_style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is_apartment_low_rise_style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is_vacant_lot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is_hillside_bungalow_style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is_multi_level_apartment_style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is_single_level_apartment_style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is_parking_single_garage_attached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is_parking_single_garage_detached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is_parking_double_garage_attached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is_parking_double_garage_detached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is_parking_triple_garage_attached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is_parking_triple_garage_detached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is_parking_quad_or_more_attached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is_parking_quad_or_more_detached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has_parking_parking_pad_cement_paved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has_parking_stall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has_secondary_suite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has_no_secondary_suite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has_no_garage_suite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has_garden_suite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has_no_garden_suite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has_estate_trust_ownership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has_judicial_sale_ownership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is_contingent_buyer_sale_status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is_contingent_back_up_offers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land_lease_amt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land_lease_amt_freq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is_single_level_with_bonus_room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is_shop_home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is_manufactured_triple_wide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is_float_home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is_daylight_single_level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has_twelve_plus_attic_insulation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has_thirteen_to_fifteen_seer_ax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has_sixteen_plus_seer_ac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has_ninety_percent_efficient_furnace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has_cellulose_insulation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has_dehumidifier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has_foam_insulation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has_high_efficiency_water_heater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has_programmable_thermostat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has_radiant_barrier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has_recirculating_hot_water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has_smart_electric_meter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has_variable_speed_hvac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has_wind_power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has_propane_leased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has_propane_owned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has_drought_tolerant_plants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has_ef_irrigation_control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has_energy_recovery_ventilator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has_enhanced_air_filtration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has_geothermal_hvac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has_low_flow_commode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has_low_flow_fixture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has_mechanical_fresh_air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has_rain_water_catchment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has_rain_freeze_censor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has_solar_combo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has_solar_electric_system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has_solar_hot_water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is_one_hundred_percent_financing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is_second_seller_carry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is_assumption_non_qualifying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is_assumption_with_qualifying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is_buydown_financing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is_investors_ok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is_financing_other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is_release_req_financing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is_seller_req_qualify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is_va_substitution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has_first_floor_level_no_steps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has_all_bedrooms_upstairs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waterfront_lake_acreage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has_water_source_municipal_over_500_feet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has_water_source_municipal_within_500_feet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has_water_source_seasonal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is_location_6th_floor_or_higher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is_location_between_3rd_and_5th_floors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is_end_location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is_front_location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is_location_ground_floor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is_location_municipal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is_rear_location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is_location_rural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is_location_second_floor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is_location_industrial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is_location_commercial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is_location_subdivision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floorplan_image_info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is_basement_desc_bath_stubbed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is_basement_desc_boat_door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has_community_airport_runway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has_bedroom_none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has_oversized_master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has_basement_driveway_access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is_exterior_brick_front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is_permanent_affordable_housing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is_not_permanent_affordable_housing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is_property_sub_type_mixed_use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is_property_sub_type_mobile_home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has_separate_entrance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has_no_separate_entrance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has_parking_single_garage_attached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has_parking_single_garage_detached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has_parking_double_garage_attached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has_parking_double_garage_detached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has_parking_quad_or_more_attached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has_parking_quad_or_more_detached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is_down_payment_assist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is_usda_rural_development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is_commercial_fin_req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is_exchange_financing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is_seller_will_subordinate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is_pending_sb_status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is_not_seasonal_style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is_tri_level_front_back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is_four_level_front_back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is_level_four_level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is_level_five_plus_levels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is_level_garden_level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has_paved_access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has_dirt_access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is_time_share_type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is_share_ownership_type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is_boat_slip_type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is_other_type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is_one_to_two_acre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is_fifteen_plus_acre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is_two_to_five_acre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is_five_to_fourteen_acre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is_lot_ag_exempt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is_lot_on_blanco_river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is_lot_on_borders_state_park_game_ranch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is_lot_on_canyon_lake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is_lot_on_comal_river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is_lot_county_view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is_lot_creek_seasonal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is_lot_gently_rolling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is_lot_on_guadalupe_river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is_lot_hunting_permitted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is_lot_improved_water_front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is_lot_on_lake_dunlap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is_lot_on_lake_mcqueeney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is_lot_on_lake_medina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is_lot_on_lake_placid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is_lot_on_lake_seguin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is_lot_on_meadow_lake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is_lot_on_greenbelt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is_lot_on_pedernales_river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is_lot_on_san_marcos_river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is_lot_secluded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is_lot_unimproved_water_front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is_lot_water_access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is_lot_xeriscaped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virtual_tour_4_info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virtual_tour_3_info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has_garage_faces_side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has_garage_faces_front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has_garage_faces_rear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has_add_parking_avail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has_carport_multiple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has_garage_underbuilding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has_garage_double_tandem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has_visitor_parking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building_age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has_outdoor_space_none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has_outdoor_space_private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has_outdoor_space_unknown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has_outdoor_space_common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has_utilities_electricity_available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has_utilities_electricity_not_connected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is_on_the_gulf_beach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has_heat_portable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has_heat_unknown_btv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is_lot_within_half_mile_to_water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has_waterfront_boardwalk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has_pool_community_or_private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has_waterfront_association_access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has_waterfront_shared_access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has_waterfront_lake_superior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is_type_5_plus_family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is_manufactured_cross_mode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has_dwelling_sep_detached_with_kitchen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distance_to_electric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distance_to_gas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distance_to_phone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distance_to_sewer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distance_to_water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distance_to_electric_info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distance_to_gas_info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distance_to_phone_info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distance_to_sewer_info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distance_to_water_info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seller_agent_compensation_info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buyer_agent_compensation_info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other_agent_compensation_info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compensation_based_on_info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sub_agency_offered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has_secondary_suite_permit_by_seller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has_no_secondary_suite_permit_by_seller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has_master_bdrm_basement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has_restrictions_architectural_review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has_restrictions_livestock_restriction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has_restrictions_manufactured_home_allowed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has_restrictions_manufactured_home_not_allowed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has_restrictions_modular_home_allowed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has_restrictions_modular_home_not_allowed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has_restrictions_no_representation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has_restrictions_square_feet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has_community_on_site_managment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has_community_pets_owners_only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has_community_pool_outdoor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is_builder_a_p_dodson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is_builder_alvarez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is_builder_level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is_builder_bardwell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is_builder_d_r_horton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is_builder_dsld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is_builder_willie_and_willie_home_builders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is_builder_home_south_communities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is_builder_brad_marcotte_construction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has_lake_name_simcoe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is_mobile_double_wide_with_land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is_mobile_single_wide_with_land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is_resort_property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has_lake_name_couchiching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has_lake_name_muskoka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has_lake_name_joseph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has_lake_name_rosseau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has_lake_name_dalrymple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has_lake_name_balsam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has_outbuilding_air_park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is_no_price_new_construction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is_new_status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is_purchase_money_mtg_financing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is_mshda_financing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has_lake_name_adams_lake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has_lake_name_aero_lake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has_lake_name_aldrich_lake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capital_contribution_info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storm_protection_info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window_treatment_info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year_roof_installed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leases_per_year_info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has_no_ensuite_bath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parcel_number_info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has_utilities_sw_gas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unit_one_bedroom_count_info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unit_two_bedroom_count_info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unit_three_bedroom_count_info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has_single_garage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has_workshop_garage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has_horse_property_bridle_path_access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has_horse_property_commercial_breed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has_horse_property_commercial_board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has_horse_property_hot_walker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has_horse_property_other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has_horse_property_stall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has_bathroom_remodeled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has_water_source_association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has_water_source_water_charge_extra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has_water_source_cistern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has_double_vanity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has_separate_shower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is_homeplex_style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has_double_width_or_more_driveway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has_finished_driveway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has_gravel_driveway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has_rear_driveway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has_side_driveway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is_raised_ranch_with_bonus_room_style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is_lot_no_outlet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has_active_permit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has_expired_permit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has_applied_for_permit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has_no_permit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has_other_permit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has_accessibility_single_level_living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has_assignment_of_contract_status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has_known_damage_status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has_land_value_status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is_one_br_plus_den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is_two_br_plus_den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is_three_br_plus_den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is_four_br_plus_den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is_five_br_plus_den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is_not_sewer_septic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community_has_easement_lake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is_basement_ranch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is_not_construction_status_to_be_built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is_not_construction_status_under_construction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is_not_construction_resale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has_no_assignment_of_contract_status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has_no_known_damage_status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has_no_land_value_status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has_waterfront_ocean_highway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has_community_lawn_maint_inc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has_community_bus_line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has_community_central_tv_antenna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is_exterior_masonite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has_foundation_elv_construction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is_style_interval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is_ten_acre_plus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has_lot_lakefront_moultrie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has_lot_lakefront_marion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has_lot_on_tennis_court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has_lot_river_access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has_lot_beachfront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has_lot_lagoon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has_dock_existing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has_fence_metal_enclosed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has_fence_iron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has_fence_brick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has_fence_vinyl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has_elevator_shaft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is_pool_elevated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has_full_front_porch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has_exterior_some_storm_wnd_doors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has_exterior_special_yard_lights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has_exterior_sea_wall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has_exterior_thermal_windows_doors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has_exterior_stoop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is_boat_slip_style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is_condo_regime_style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is_duplex_one_unit_style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is_triplex_one_unit_style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is_10_yr_warranty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has_homeowners_prot_plan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is_right_of_first_refusal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has_lot_tidal_creek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is_latent_defect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total_num_outbuildings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has_water_source_domestic_well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is_land_type_improved_land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is_one_bedroom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is_three_bedroom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is_four_bedroom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is_five_bedroom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closed_date_info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has_view_forest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has_view_san_francisco_peaks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is_sta_fe_pueblo_style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is_lot_line_distance_to_electric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is_lot_line_distance_to_gas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is_lot_line_distance_to_phone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is_lot_line_distance_to_water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is_lot_line_distance_to_sewer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kitchens_plus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kitchens_plus_info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exterior_stories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is_not_subdivision_the_seabrook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is_frog_attached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is_single_family_ownership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has_restriction_architectural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has_restriction_endangered_species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has_restriction_limited_build_time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has_restriction_limited_number_vehicles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has_restriction_no_motorcycles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has_accessibility_feature_main_level_entry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has_accessibility_feature_zero_grade_entry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has_accessibility_feature_wide_doorways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has_accessibility_feature_level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has_accessibility_feature_handicap_convertible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has_accessibility_feature_other_bath_modification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has_accessibility_feature_smart_technology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has_accessibility_feature_kitchen_modification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has_no_bonus_game_room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pets_small_under_25_lbs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pets_large_over_25_lbs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is_pets_allowed_negotiable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is_not_cash_financing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is_estate_owned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has_boat_access_composite_dock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has_boat_access_elec_avail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has_boat_access_jet_ski_lift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has_boat_access_tiki_hut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has_boat_access_water_avail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has_boat_access_wooden_dock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has_municipal_utility_district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num_of_residences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has_aerobic_septic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has_utilities_alley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has_utilities_all_weather_road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has_utilities_asphalt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has_utilities_coop_membership_included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has_utilities_community_mailbox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has_utilities_coop_electricity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has_utilities_coop_water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has_utilities_curbs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has_utilities_dirt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has_utilities_gravel_rock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has_individual_gas_meter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has_individual_water_meter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has_master_gas_meter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has_master_water_meter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has_utilities_no_city_services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has_utilities_no_water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has_utilities_overhead_utilities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has_rural_water_district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has_utilities_sidewalk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has_utilities_sewer_tap_fee_paid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has_utilities_unincorporated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is_not_in_probate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has_no_wood_stove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has_no_sewer_cesspool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is_style_not_mobile_home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has_boat_launch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has_bulkhead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has_courtesy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is_boat_covered_1_slip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is_boat_covered_2_slip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is_boat_covered_3_slip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has_double_boat_slip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has_dock_lights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has_dock_party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has_dock_platform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is_zoning_horse_permitted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compensation_comments_info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is_not_time_share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is_not_fractional_ownership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has_no_irrigation_water_rights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has_irrigation_water_rights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is_present_use_yearly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is_present_use_seasonal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is_multifamily_10_plus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is_zoning_mixed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is_zoning_pud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is_zoning_special_purpose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is_zoning_recreation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has_office_main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price_per_acre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has_shutters_none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has_shutters_screens_fabric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is_type_full_duplex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has_no_neighborhood_view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has_no_no_view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has_sewer_septic_connected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adu_baths_total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adu_beds_total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is_not_ccr_lot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is_type_fourplex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is_old_spanish_style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is_not_proposed_construction_status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has_hallway_laundry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has_downstairs_laundry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is_primary_bedroom_suite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has_second_level_laundry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has_fiber_internet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has_walk_in_shower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has_cooling_swamp_cooler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is_exterior_not_stucco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is_exterior_not_aluminum_siding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is_exterior_not_stone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is_exterior_not_brick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is_exterior_not_brick_3_side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is_exterior_not_brick_4_side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is_income_producing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is_borders_special_land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is_controlled_access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is_not_fixer_upper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is_freehold_non_strata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is_lease_hold_not_prepaid_non_strata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is_lease_hold_not_prepaid_strata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is_lease_hold_prepaid_non_strata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is_lease_hold_prepaid_strata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is_title_to_land_shares_in_cooperative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is_title_to_land_time_share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is_title_to_land_undivided_interests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is_title_to_land_vacation_ownership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is_house_with_acreage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flr_area_fin_main_flr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flr_area_grand_total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frontage_ft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is_owner_may_carry_terms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is_barndominium_style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has_parking_rv_possible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has_parking_rv_garage_detached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has_rv_garage_attached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has_water_source_community_water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has_water_source_tap_fee_req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has_water_source_aerator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has_water_sub_pump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has_sewer_lift_pump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has_water_mill_creek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has_sewer_not_connected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has_water_sump_pump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has_water_not_connected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has_water_source_ejector_pump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has_water_source_no_sewer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has_waterfront_association_optional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has_waterfront_association_required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has_waterfront_brook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has_waterfront_seasonal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is_waterfront_walk_to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is_waterfront_not_direct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has_pool_alarm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is_pool_infinity_edge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has_pool_power_lift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has_pool_ramp_entrance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has_pool_slide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is_pool_tile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has_community_medical_facilities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has_community_paddle_tennis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has_community_private_rec_facilities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has_community_shuttle_service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is_pending_no_show_status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has_parking_rv_hook_ups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has_parking_rv_covered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is_not_planned_community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has_in_suite_laundry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is_geodesic_style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is_deck_house_style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is_williamsburg_style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is_charleston_style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has_flood_irrigation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has_suite_no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has_suite_none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has_addl_living_space_family_room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has_addl_living_space_mud_room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has_addl_living_space_addl_living_quarters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has_addl_living_space_basement_apartment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has_addl_living_space_mother_in_law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has_addl_living_space_adu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has_addl_living_space_bonus_room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has_addl_living_space_den_study_office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has_addl_living_space_gameroom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has_addl_living_space_home_theater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has_addl_living_space_casita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has_addl_living_space_second_master_suit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has_addl_living_space_loft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is_lot_street_level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is_rolling_sloped_lot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has_accessibility_accessible_approach_with_ramp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has_accessibility_wide_doors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has_accessibility_bath_rails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total_num_of_beds_ground_floor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is_not_electric_available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has_electric_unknown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has_district_water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is_not_fha_qualified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has_owner_suite_main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has_parking_pad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has_split_floor_plan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has_water_source_no_well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has_no_paved_road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is_flood_zone_x500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is_not_colonial_style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is_three_on_a_lot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is_not_freehold_ownership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is_leasehold_ownership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is_not_leasehold_ownership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has_garage_extended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has_mountain_front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accessibility_features_info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is_top_floor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has_garage_attached_rear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has_garage_attached_side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has_garage_attached_detached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is_pool_view_unit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is_top_floor_unit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is_water_view_unit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has_no_frontage_golf_course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has_waterfront_natural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has_boat_access_boathouse_w_utilities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has_waterfront_sawgrass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has_boat_slip_w_utilities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chrmls_lot_infill_lot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is_style_multi_wide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has_boat_slip_none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has_master_bath_no_tub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bathroom1_room_level_info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bathroom2_room_level_info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bedroom1_room_level_info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bedroom2_room_level_info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bedroom3_room_level_info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bedroom4_room_level_info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bedroom5_room_level_info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room_recreation_level_info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kitchen_room_level_info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livingroom_room_level_info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diningroom_room_level_info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above_grade_sqft_range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below_grade_sqft_range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has_grandfather_rights_irrigation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has_river_irrigation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has_sprinkler_irrigation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has_underground_pipe_irrigation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has_well_irrigation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is_cash_to_new_loan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is_corp_approval_required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is_court_approval_required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is_lease_purchase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is_might_not_finance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is_submit_to_omc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is_terms_other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is_property_sub_type_multi_family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is_rental_vacation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has_outbuilding_second_garage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has_no_carpet_floors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has_utilities_underground_electric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has_electric_yes_on_property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has_electric_less_than_100_from_pl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has_electric_less_than_500_from_pl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has_electric_less_than_1000_from_pl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has_electric_less_than_1_mile_from_pl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has_electric_more_than_1_mile_from_pl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has_water_source_city_on_prop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has_water_source_city_avail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has_water_source_private_company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has_community_sewer_avail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has_private_water_avail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has_sewer_city_avail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has_water_need_well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is_pool_solar_heat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has_pool_sweep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has_pool_cover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bonus_room_level_info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family_room_level_info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laundry_room_level_info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storage_room_dimension_info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storage_room_level_info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has_lot_can_divide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is_pets_monthly_fee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is_pets_deposit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tarmls_sub_restrict_gvr_available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tarmls_sub_restrict_gvr_unavailable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tarmls_sub_restrict_gvr_yes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has_no_double_ovens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is_agent_owned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is_agent_seller_relationship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is_covenants_restrictions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is_will_consider_subivide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is_leased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has_restriction_building_size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has_restriction_building_style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has_restriction_city_restriction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has_restriction_development_type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has_restriction_easement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has_restriction_environmental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has_restriction_seller_imposed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has_restriction_zoning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rapb_subdivision_amenities_street_lights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rapb_subdivision_amenities_whirlpool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rapb_subdivision_amenities_boating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rapb_subdivision_amenities_tennis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rapb_subdivision_amenities_bike_jog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rapb_subdivision_amenities_horse_trails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rapb_subdivision_amenities_clubhouse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rapb_subdivision_amenities_basketball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rapb_subdivision_amenities_lobby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rapb_subdivision_amenities_fitness_center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rapb_subdivision_amenities_extra_storage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rapb_subdivision_amenities_common_laundry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rapb_subdivision_amenities_community_room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rapb_subdivision_amenities_game_room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rapb_subdivision_amenities_library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rapb_subdivision_amenities_sauna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rapb_subdivision_amenities_shuffleboard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rapb_subdivision_amenities_spa_hot_tub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rapb_subdivision_amenities_trash_chute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rapb_subdivision_amenities_picnic_area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rapb_subdivision_amenities_sidewalks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rapb_subdivision_amenities_bike_storage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rapb_subdivision_amenities_billiards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rapb_subdivision_amenities_business_center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rapb_subdivision_amenities_cabana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rapb_subdivision_amenities_courtesy_bus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rapb_subdivision_amenities_beach_club_available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rapb_subdivision_amenities_private_beach_pvln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rapb_subdivision_amenities_manager_on_site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rapb_subdivision_amenities_putting_green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rapb_subdivision_amenities_horses_permitted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rapb_subdivision_amenities_pilot_house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rapb_subdivision_amenities_beach_access_by_easement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rapb_subdivision_amenities_internet_included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rapb_subdivision_amenities_cafe_restaurant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rapb_subdivision_amenities_pickleball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rapb_subdivision_amenities_bocce_ball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rapb_subdivision_amenities_indoor_pool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rapb_subdivision_amenities_playground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rapb_subdivision_amenities_ball_field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rapb_subdivision_amenities_soccer_field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rapb_subdivision_amenities_dog_park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rapb_subdivision_amenities_fitness_trail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rapb_subdivision_amenities_runway_paved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rapb_subdivision_amenities_runway_unpaved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rapb_subdivision_amenities_airpark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structure_type_info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entry_level_info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pool_type_private_info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pool_spa_info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vegetation_info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waterfront_features_info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has_garage_6_cars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has_view_vincent_thomas_bridge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has_building_restrictions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has_no_building_restrictions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has_no_oil_source_heat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is_mobile_home_detitled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is_mobile_home_not_detitled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is_exterior_stucco_hard_coat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is_exterior_wood_fiber_masonite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is_frontage_common_lake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is_frontage_common_pond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is_frontage_deeded_lake_access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is_frontage_on_lake_monticello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is_frontage_on_lake_murray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is_frontage_on_lake_wateree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is_frontage_view_big_water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is_frontage_view_cove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is_frontage_waterfront_community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has_basement_master_bdrm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has_handicap_bathroom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has_handicap_doorway_min_36_in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has_handicap_kitchen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has_handicap_ramp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has_lake_drawn_water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has_other_water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has_sewer_lett_system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has_sewer_septic_public_available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has_well_public_available_water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has_basement_boat_door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has_patio_deck_none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has_patio_deck_yes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has_patio_deck_uncovered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has_patio_deck_covered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has_patio_deck_enclosed_screen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has_patio_deck_enclosed_glass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has_patio_deck_breeze_open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has_patio_deck_breeze_closed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masterbedroom_room_level_info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is_not_inside_subdivision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is_condition_poor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has_bathroom_in_garage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has_garage_door_13_ft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has_double_rv_garage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has_motor_home_garage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has_garage_side_parking_8_10_ft_plus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has_garage_1_5_spaces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has_garage_11_15_spaces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has_garage_16_20_spaces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has_garage_21_30_spaces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has_garage_31_50_spaces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has_garage_50_plus_spaces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has_garage_6_10_spaces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has_garage_air_conditioned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has_garage_below_grade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has_garage_community_drive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has_garage_detached_garage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has_garage_door_10_ft_height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has_garage_door_11_ft_height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has_garage_door_12_ft_height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has_garage_door_13_ft_height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has_garage_door_14_plus_ft_height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has_garage_door_7_ft_height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has_garage_door_8_ft_height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has_garage_door_9_ft_height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has_garage_drive_through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has_garage_epoxy_floor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has_garage_off_site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has_garage_on_street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has_garage_parking_in_common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has_garage_private_drive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has_garage_side_parking_8_10_ft_plus_wide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has_no_lagoon_view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has_no_lake_view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has_foundation_pier_and_beam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has_foundation_2_story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has_foundation_tri_level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has_foundation_combination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has_foundation_combo_beam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has_shared_driveway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has_private_single_driveway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has_driveway_open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pets_allowed_owner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pets_allowed_tenant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has_luxury_vinyl_floors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has_no_covenants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breakfast_room_dimension_info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entry_dimension_info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rec_room_dimension_info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office_room_level_info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is_shouse_style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is_style_tuck_under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is_type_recreational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is_hoa_type_optional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has_sprinkler_system_in_front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has_sprinkler_system_in_rear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is_type_hospitality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is_near_public_transit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water_control_depth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pets_max_number_info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pets_max_weight_info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pets_deposit_fee_info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pets_deposit_description_info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has_gym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maintenance_common_fee_info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has_parking_hangar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is_construction_ground_level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is_construction_partially_elevated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is_construction_piling_concrete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is_construction_piling_wood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rent_type_annual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rent_type_daily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rent_type_monthly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rent_type_weekly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is_any_broker_advertise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is_optional_furnished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is_turnkey_furnished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has_water_rural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has_accessory_apartment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has_in_law_suites_capability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has_community_fishing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has_clear_view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has_ridge_view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has_downtown_view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has_waterfront_permit_required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has_waterfront_stairway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has_waterfront_waterfront_deck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has_waterfront_lake_river_across_rd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has_waterfront_seasonal_access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has_waterfront_shared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is_multifamily_2_to_4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has_carpet_pine_under_floors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has_pine_floors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is_property_sub_type_onsite_built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is_property_sub_type_offsite_built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is_not_sloped_lot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walk_score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is_not_lot_level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is_oven_electric_range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is_not_lot_rolling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is_not_wooded_lot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is_lot_mountainous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is_not_lot_mountainous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is_not_lot_secluded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is_not_steep_lot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has_ceilings_above_9_ft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has_screened_lanai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assessment_fee_amt_per_month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has_boat_dry_storage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has_electric_at_dock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has_water_at_dock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is_2nd_floor_unit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is_3rd_floor_unit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is_4th_floor_unit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is_5th_floor_unit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is_6th_floor_unit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is_7th_floor_unit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is_8th_floor_unit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is_9th_floor_unit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is_10th_floor_unit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is_11th_floor_unit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is_12th_floor_unit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is_13th_floor_unit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is_14th_floor_unit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is_15th_floor_unit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is_timeshare_ownership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is_cpr_ownership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is_flood_zone_a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is_flood_zone_ah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is_flood_zone_ao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is_flood_zone_d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is_flood_zone_v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has_basement_michigan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has_community_boat_house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is_waterfront_boat_slip_deed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is_waterfront_boat_slip_off_site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is_waterfront_boat_slip_lease_license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is_waterfront_boat_slip_lease_license_offsite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is_waterfront_boat_slip_community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is_waterfront_covered_structure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lot_creek_stream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is_waterfront_paddlesport_launch_site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is_waterfront_paddlesport_launch_site_community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is_waterfront_personal_watercraft_lift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is_waterfront_pier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is_private_pond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is_waterfront_retaining_wall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has_pool_kidney_shaped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has_pool_diving_board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is_pool_on_ground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has_pool_custom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is_pool_geo_heat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is_pool_self_cleaning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is_arm_financing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is_construction_loan_financing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is_contract_financing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is_development_financing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is_fhma_financing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is_hula_mae_financing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is_open_financing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is_other_financing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has_parklike_view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has_parking_two_stalls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has_pool_on_ground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has_waterfront_nearby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is_waterfront_restricted_access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is_waterfront_road_between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has_basement_interior_entry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has_lake_name_lake_cecebe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has_lake_name_ahmic_lake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has_lake_name_georgian_bay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has_lake_name_six_mile_lake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has_lake_name_gloucester_pool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has_lake_name_little_lake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has_appliance_gas_water_heater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has_alarm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is_lot_square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is_lot_reverse_pie_shaped_lot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adu_total_num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total_num_of_baths_main_level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community_name_info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total_num_of_beds_below_grade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is_not_repairs_cosmetic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is_not_repairs_major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has_wooded_view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has_view_none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has_residential_view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has_rural_view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has_community_rv_parking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is_equestrian_community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has_garage_2_plus_bays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has_garage_3_plus_bays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is_owner_occupant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is_tenant_occupant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is_vacant_occupant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has_designated_builder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has_no_designated_builder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is_not_type_commercial_land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is_mortgage_co_owned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is_short_sale_potential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is_veterans_affairs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has_community_athletic_field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has_community_landscape_maintenance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has_community_lawn_maintenance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is_lockoff_suite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is_no_lockoff_suite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is_manufactured_hud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is_manufactured_mobile_pre_june_1976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is_manufactured_with_land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is_manufactured_in_a_park_without_land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is_manufactured_multi_section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is_manufactured_permanently_affixed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is_manufactured_single_section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is_manufactured_titled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is_manufactured_title_unknown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is_manufactured_untitled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is_two_stories_mbr_up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is_three_stories_mbr_down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is_three_stories_mbr_up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is_two_stories_mbr_down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has_no_primary_bath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has_primary_bath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is_manufactured_on_land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pets_allowed_unkown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pets_allowed_unspecified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is_active_reactivated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is_zoning_non_conforming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is_zoning_site_condominium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is_zoning_none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has_basement_eight_ft_ceiling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has_basement_radon_mitigation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has_basement_other_foundation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has_basement_outside_entry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has_basement_toilet_only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has_basement_shower_only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has_ductless_hp_mini_split_cooling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has_heat_gas_pack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has_heat_forced_gas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is_va_repo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has_terrace_enclosed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has_terrace_winterized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primary_bedroom_length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primary_bedroom_width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bedroom_length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bedroom_width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has_lake_name_kahshe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originating_mls_copywrite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has_no_split_bedroom_plan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sold_price_per_sqft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in_use_shortterm_rental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is_not_condo_timeshare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has_sauna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has_low_pile_no_carpeting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has_ramped_level_enterance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listing_attribute_3_batch_id_idx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listing_attribute_3_batch_id_idx ON public.listing_attribute_3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listing_attribute_3_listing_id_idx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listing_attribute_3_listing_id_idx ON public.listing_attribute_3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listing_attribute_3_pkey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listing_attribute_3_pkey ON public.listing_attribute_3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listing_attribute_3_source_id_idx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listing_attribute_3_source_id_idx ON public.listing_attribute_3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nextval('listing_attribute_custom_id_seq'::regclass)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has_community_boat_ramp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has_community_recreation_room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has_community_fitness_room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is_community_horses_allowed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has_community_horse_stables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is_community_maintenance_free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has_community_tennis_courts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is_exterior_concrete_block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has_exterior_wood_frame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has_garage_1_car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has_garage_2_carports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has_garage_3_carports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has_garage_3_cars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is_property_high_rise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is_property_mid_rise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is_property_one_story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is_property_two_stories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is_property_three_stories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is_townhouse_2_3_floors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has_roof_metal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has_roof_tile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has_waterfront_bay_harbor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has_waterfront_bayou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has_waterfront_beach_private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has_waterfront_beach_public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has_waterfront_brackish_water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has_waterfront_canal_brackish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has_waterfront_canal_freshwater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has_waterfront_canal_saltwater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has_waterfront_canal_with_lift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has_waterfront_intracoastal_waterway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has_waterfront_lagoon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has_waterfront_lake_chain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has_waterfront_gulf_ocean_to_bay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has_garage_4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has_garage_5_plus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has_pool_diving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has_pool_heated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has_pool_lap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has_pool_no_pool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has_pool_play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has_pool_variable_speed_pump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has_pool_solar_thermal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has_parking_rv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is_level_neighbor_above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is_level_neighbor_below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is_level_no_common_walls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is_level_one_common_wall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is_level_two_common_walls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is_level_three_common_walls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is_level_all_one_level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is_level_poolside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is_level_street_facing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is_level_two_levels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is_level_three_or_more_levels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has_wateraccess_bay_harbor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has_wateraccess_bayou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has_wateraccess_beach_deeded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has_wateracecss_beach_private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has_wateraccess_brackish_water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has_wateraccess_canal_brackish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has_wateraccess_canal_freshwater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has_wateraccess_canal_saltwater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has_wateraccess_canal_with_lift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has_wateraccess_gulf_ocean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has_wateraccess_intracoastal_waterway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has_wateraccess_lake_chain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has_wateraccess_limited_access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has_wateraccess_gulf_ocean_to_bay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has_waterview_bayou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has_waterview_bay_harbor_partial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has_waterview_gulf_ocean_to_bay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has_waterview_gulf_ocean_full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has_waterview_gulf_ocean_partial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has_waterview_intracoastal_waterway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has_waterview_lake_chain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is_property_desc_adjacent_to_wash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has_property_desc_common_area_border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is_property_desc_border_pres_pub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has_property_desc_mountain_view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is_property_desc_north_south_exposure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imls_is_level_single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imls_is_level_single_with_below_grade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imls_is_level_split_entry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imls_is_level_tri_level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imls_is_level_tri_below_garage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imls_is_level_two_levels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imls_is_level_two_story_below_grade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imls_is_level_single_with_upstairs_bonus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imls_is_level_other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gamls_is_exterior_brick_3_side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gamls_is_exterior_brick_4_side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gamls_is_exterior_stucco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gamls_is_exterior_stucco_unknown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gamls_is_basement_desc_bath_finished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gamls_is_basement_desc_bath_stubbed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gamls_is_basement_desc_finished_room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gamls_is_basement_desc_full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gamls_is_story_one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gamls_is_story_one_half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gamls_is_story_two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gamls_is_story_two_plus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gamls_is_story_multi_level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gamls_is_story_split_foyer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gamls_is_story_split_level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mtrmls_community_is_55_up_community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mtrmls_community_has_clubhouse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mtrmls_community_has_fitness_center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mtrmls_community_is_gated_community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mtrmls_community_has_golf_course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mtrmls_community_has_park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mtrmls_community_has_playground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mtrmls_community_has_pool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mtrmls_community_has_tennis_courts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nwamls_has_carport_1_car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nwamls_has_garage_1_car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nwamls_has_carport_2_car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nwamls_has_garage_2_car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nwamls_has_carport_3_car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nwamls_has_garage_3_car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nwamls_has_carport_4_car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nwamls_has_garage_4_car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nwamls_has_one_level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nwamls_has_two_levels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nwamls_has_three_levels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nwamls_is_split_level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nwamls_is_tri_level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nwamls_is_waterfront_creek_stream_spring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nwamls_is_waterfront_lake_area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nwamls_is_waterfront_lake_front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nwamls_is_waterfront_pond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nwamls_is_waterfront_river_front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nwamls_is_waterfront_seasonal_view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nwamls_is_waterfront_wet_weather_creek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rayac_is_senior_community_50_plus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rayac_is_senior_community_55_plus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rayac_is_senior_community_62_plus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creb_features_central_air_conditioning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creb_features_balcony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creb_features_barbecue_built_in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creb_features_ceiling_10_ft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creb_features_ceiling_9_ft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creb_features_dance_floor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creb_features_dog_run_fenced_in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creb_features_fire_pit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creb_features_greenhouse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creb_features_handyman_special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creb_features_handicap_access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creb_features_handicap_interior_accessories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creb_features_hot_water_tank_energy_star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creb_features_tankless_hot_water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creb_features_insulation_upgraded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creb_features_low_flow_faucets_showerheads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creb_features_low_flow_dual_flush_toilets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creb_features_no_animal_home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creb_features_no_smoking_home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creb_features_open_beam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creb_features_patio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creb_features_programmable_thermostat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creb_features_sauna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creb_features_security_window_bars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creb_features_skylight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creb_features_sprinkler_system_fire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creb_features_sprinkler_system_underground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creb_features_steam_room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creb_features_sunroom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creb_features_swirlpool_bath_jacuzzi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creb_features_vacuum_system_roughed_in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creb_features_vaulted_ceiling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creb_features_vinyl_windows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creb_features_wood_windows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creb_features_wall_unit_built_in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mfrmls_community_airport_runway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mfrmls_community_association_rec_lease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mfrmls_community_association_rec_owned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mfrmls_community_boat_slip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mfrmls_community_buyer_approval_req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mfrmls_community_card_entry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mfrmls_community_clubhouse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mfrmls_community_community_hot_tub_spa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mfrmls_community_community_boat_ramp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mfrmls_community_deed_restrictions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mfrmls_community_deed_restricted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mfrmls_community_dock_boat_slip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mfrmls_community_elevators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mfrmls_community_fees_required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mfrmls_community_fishing_pier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mfrmls_community_fitness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mfrmls_community_gated_community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mfrmls_community_golf_carts_ok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mfrmls_community_golf_community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mfrmls_community_handicap_modified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mfrmls_community_horses_allowed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mfrmls_community_horse_stables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mfrmls_community_irrigation_reclaimed_water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mfrmls_community_laundry_facility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mfrmls_community_lawn_pest_fertilizer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mfrmls_community_lawn_service_included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mfrmls_community_lobby_key_required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mfrmls_community_maintenance_free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mfrmls_community_no_community_pool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mfrmls_community_no_deed_restriction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mfrmls_community_no_pool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mfrmls_community_not_all_amenities_included_in_hoa_fees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mfrmls_community_no_truck_rv_motorcycle_parking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mfrmls_community_optional_additional_fees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mfrmls_community_pest_control_included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mfrmls_community_private_boat_ramp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mfrmls_community_public_boat_ramp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mfrmls_community_pud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mfrmls_community_racquet_ball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mfrmls_community_recreation_building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mfrmls_community_sauna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mfrmls_community_shopping_center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mfrmls_community_shuffleboard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mfrmls_community_sidewalk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mfrmls_community_special_restrictions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mfrmls_community_tenants_no_pets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mfrmls_community_tennis_courts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mfrmls_community_water_access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mfrmls_community_waterfront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mfrmls_community_wheelchair_access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mfrmls_community_waterfront_complex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mfrmls_community_waterfront_community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mfrmls_exterior_asbestos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mfrmls_exterior_combination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mfrmls_exterior_concrete_block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mfrmls_exterior_curtain_wall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mfrmls_exterior_icf_insulated_concrete_forms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mfrmls_exterior_metal_frame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mfrmls_exterior_on_piling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mfrmls_exterior_precast_concrete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mfrmls_exterior_sip_structurally_insulated_panel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mfrmls_exterior_stem_wall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mfrmls_exterior_stone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mfrmls_exterior_tilt_up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mfrmls_exterior_tilt_up_walls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mfrmls_exterior_wood_frame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mfrmls_exterior_wood_frame_fsc_certified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mfrmls_pets_extra_large_101_plus_lbs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mfrmls_pets_large_61_100_lbs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mfrmls_pets_medium_36_60_lbs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mfrmls_pets_small_16_35_lbs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mfrmls_pets_very_small_under_15_lbs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mfrmls_water_extras_boathouse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mfrmls_water_extras_boat_ramp_private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mfrmls_water_extras_bridges_fixed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mfrmls_water_extras_davits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mfrmls_water_extras_dock_slip_1st_come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mfrmls_water_extras_dock_composite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mfrmls_water_extras_dock_concrete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mfrmls_water_extras_dock_covered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mfrmls_water_extras_dock_slip_deeded_offsite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mfrmls_water_extras_dock_slip_deeded_onsite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mfrmls_water_extras_dock_open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mfrmls_water_extras_dock_w_electric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mfrmls_water_extras_dock_wo_electric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mfrmls_water_extras_dock_wood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mfrmls_water_extras_dock_wo_water_supply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mfrmls_water_extras_dock_w_water_supply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mfrmls_water_extras_fishing_pier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mfrmls_water_extras_lift_covered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mfrmls_water_extras_private_lake_dues_req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mfrmls_water_extras_min_wake_zone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mfrmls_water_extras_boats_none_allowed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mfrmls_water_extras_bridges_no_fixed_bridges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mfrmls_water_extras_no_wake_zone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mfrmls_water_extras_powerboats_none_allowed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mfrmls_water_extras_riprap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mfrmls_water_extras_sailboat_water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mfrmls_water_extras_seawall_concrete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mfrmls_water_extras_seawall_other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mfrmls_water_extras_skiing_allowed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mfrmls_prop_desc_1_level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mfrmls_prop_desc_1st_floor_multi_story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mfrmls_prop_desc_2_levels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mfrmls_prop_desc_2nd_floor_multi_story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mfrmls_prop_desc_3_levels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mfrmls_prop_desc_3rd_floor_above_multi_story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mfrmls_prop_desc_4_levels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mfrmls_prop_desc_efficiency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mfrmls_prop_desc_elevated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mfrmls_prop_desc_end_unit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mfrmls_prop_desc_four_story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mfrmls_prop_desc_ground_floor_unit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mfrmls_prop_desc_ground_level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mfrmls_prop_desc_high_rise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mfrmls_prop_desc_in_m_h_community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mfrmls_prop_desc_mid_rise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mfrmls_prop_desc_one_story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mfrmls_prop_desc_out_of_m_h_community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mfrmls_prop_desc_penthouse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mfrmls_prop_desc_split_level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mfrmls_prop_desc_three_story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mfrmls_prop_desc_townhouse_2_3_floors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mfrmls_prop_desc_tri_level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mfrmls_prop_desc_two_story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rapb_membership_none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rapb_membership_required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rapb_membership_equity_purch_req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rapb_membership_golf_equity_avail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rapb_membership_golf_equity_included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rapb_membership_golf_purchase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rapb_membership_other_membership_avail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rapb_membership_other_membership_incl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rapb_membership_tennis_membership_avail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rapb_membership_tennis_membership_incl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tmls_design_is_story_one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tmls_design_is_story_one_half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tmls_design_is_story_two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tmls_design_is_story_two_plus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tmls_design_is_story_three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pacmls_levels_is_story_one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pacmls_levels_is_story_one_w_basement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pacmls_levels_is_story_one_half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pacmls_levels_is_story_two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pacmls_levels_is_story_two_w_basement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pacmls_levels_is_story_three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pacmls_levels_is_story_four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pacmls_levels_is_story_two_plus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pacmls_levels_is_story_one_w_bonus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pacmls_levels_is_story_tri_level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has_garage_6_plus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creb_basement_crawl_space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creb_basement_dugout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creb_basement_full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creb_basement_none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creb_basement_partial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creb_basement_walkout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creb_unit_exposure_east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creb_unit_exposure_north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creb_unit_exposure_northeast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creb_unit_exposure_northwest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creb_unit_exposure_south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creb_unit_exposure_southeast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creb_unit_exposure_southwest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creb_unit_exposure_west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creb_is_bathroom_ensuite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armls_prop_desc_is_adjacent_to_wash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armls_prop_desc_has_common_area_border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armls_prop_desc_is_border_pres_pub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armls_prop_desc_has_mountain_view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armls_prop_desc_is_north_south_exposure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mtrmls_fence_back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mtrmls_fence_chain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mtrmls_fence_dog_run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mtrmls_fence_front_yard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mtrmls_fence_full_yard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mtrmls_fence_partial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mtrmls_fence_privacy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mtrmls_fence_split_rail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mtrmls_waterfront_creek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mtrmls_waterfront_lake_view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mtrmls_waterfront_lake_front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mtrmls_waterfront_pond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mtrmls_waterfront_river_view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mtrmls_waterfront_river_front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glvmls_accessibility_feature_bath_grab_bars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glvmls_accessibility_feature_bath_lever_faucets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glvmls_accessibility_feature_bath_roll_in_shower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glvmls_accessibility_feature_bath_roll_under_sink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glvmls_accessibility_feature_bath_raised_toilet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glvmls_accessibility_feature_closet_bars_15_48_in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glvmls_accessibility_feature_dr_access_32_in_wide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glvmls_accessibility_feature_exterior_curb_cuts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glvmls_accessibility_feature_hallways_36_in_wide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glvmls_accessibility_feature_hard_low_nap_floors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glvmls_accessibility_feature_ktch_apps_low_secure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glvmls_accessibility_feature_ktch_low_cabinetry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glvmls_accessibility_feature_ktch_low_counters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glvmls_accessibility_feature_ktch_modified_range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glvmls_accessibility_feature_ktch_roll_under_sink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glvmls_accessibility_feature_lever_handles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glvmls_accessibility_feature_ramps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glvmls_accessibility_feature_remote_devices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glvmls_accessibility_feature_stair_lifts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glvmls_accessibility_feature_tactile_visual_mrkers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glvmls_accessibility_feature_zero_grade_entry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glvmls_energy_desc_awnings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glvmls_energy_desc_dual_pane_windows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glvmls_energy_desc_insulated_door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glvmls_energy_desc_insulated_windows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glvmls_energy_desc_low_e_windows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glvmls_energy_desc_solar_panels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glvmls_energy_desc_solar_water_heater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glvmls_energy_desc_solar_screens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glvmls_energy_desc_storm_doors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glvmls_energy_desc_tinted_windows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glvmls_energy_desc_triple_panel_windows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glvmls_energy_desc_roof_turbines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has_waterview_gulf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has_waterview_gulf_pass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has_waterview_sound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has_waterview_stream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has_waterview_coastal_dune_lakes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has_waterfront_gulf_pass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ecar_waterfront_riparianrights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ecar_waterfront_shore_beach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ecar_waterfront_shore_natural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ecar_waterfront_shore_rip_rap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ecar_waterfront_shore_seawall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has_waterfront_sound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has_waterfront_stream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ecar_waterfront_coastal_dune_lakes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creb_parking_single_carport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creb_parking_single_garage_attached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creb_parking_single_garage_detached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creb_parking_single_indoor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creb_parking_220_volt_wiring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creb_parking_double_carport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creb_parking_double_garage_attached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creb_parking_double_garage_detached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creb_parking_double_indoor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creb_parking_2_outdoor_stalls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creb_parking_triple_garage_attached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creb_parking_triple_garage_detached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creb_parking_quad_or_more_attached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creb_parking_quad_or_more_detached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creb_parking_breezeway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creb_parking_front_drive_access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creb_parking_front_and_rear_drive_access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creb_parking_heated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creb_parking_insulated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creb_parking_no_assigned_parking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creb_parking_no_garage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creb_parking_over_sized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creb_parking_parking_pad_cement_or_paved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creb_parking_parkade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creb_parking_parking_pad_gravel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creb_parking_rear_drive_access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creb_parking_rv_parking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creb_parking_stall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creb_parking_tandem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creb_parking_underground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scar_garage_1_car_detached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scar_garage_2_cars_detached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scar_garage_3_cars_detached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scar_property_status_auction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scar_property_status_short_sale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scar_property_status_hud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scar_property_status_relo_company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scar_property_status_bank_owned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scar_property_status_probate_listing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scar_property_status_standard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scar_waterfront_ocean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scar_waterfront_banana_river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scar_waterfront_indian_river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scar_waterfront_newfound_harbor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scar_waterfront_sykes_creek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scar_waterfront_crane_creek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scar_waterfront_lake_pond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scar_waterfront_deeded_access_only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scar_waterfront_grand_central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has_exterior_metal_frame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crmls_lot_sqft_6500_9999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crmls_lot_sqft_10000_19999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crmls_lot_sqft_20000_39999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crmls_lot_sqft_40000_plus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rapb_horse_property_tack_room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rapb_horse_property_feed_room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rapb_horse_property_community_stall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rapb_horse_property_water_electric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rapb_horse_property_boarding_allowed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rapb_horse_property_stable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rapb_horse_property_paddocks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rapb_horse_property_grooms_quarters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rapb_horse_property_owners_apartment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rapb_horse_property_lounge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rapb_horse_property_mirror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rapb_horse_property_bridle_path_trails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rapb_horse_property_grass_field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rapb_horse_property_center_aisle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rapb_horse_property_shed_row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rapb_horse_property_covered_ring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rapb_horse_property_regulation_dressage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rapb_horse_property_fly_system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rapb_horse_property_wash_rack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rapb_horse_property_washer_dryer_hookup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scar_waterfront_canal_non_navigation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scar_waterfront_canal_navigation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scar_waterfront_grand_canal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originating_source_info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has_garage_4_cars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hmls_is_floorplan_one_plus_half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hmls_is_floorplan_raised_one_plus_half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hmls_is_floorplan_raised_ranch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hmls_is_floorplan_reverse_story_one_plus_half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hmls_is_floorplan_side_split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hmls_is_floorplan_split_entry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hmls_is_floorplan_tri_level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hmls_is_floorplan_two_stories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hmls_is_floorplan_three_plus_stories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hmls_is_floorplan_atrium_split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hmls_is_floorplan_bungalow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hmls_is_floorplan_california_split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hmls_is_floorplan_earth_contact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hmls_is_floorplan_front_back_split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hmls_is_floorplan_loft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scaor_community_has_activities_director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scaor_community_has_assigned_parking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scaor_basement_has_basement_cellar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scaor_basement_has_basement_crawl_space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scaor_basement_has_basement_wine_cellar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scaor_community_has_bike_trail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scaor_community_has_bocce_court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scaor_sewer_has_cesspool_sewer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scaor_community_has_basketball_courts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scaor_community_has_cable_tv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scaor_community_has_community_center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scaor_community_has_custodial_services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scaor_community_has_day_care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scaor_community_has_laundry_facility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scaor_community_has_lawn_service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scaor_community_has_putting_green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scaor_community_has_sidewalk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scaor_community_has_water_access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scaor_sewer_has_dentrification_system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scaor_community_has_game_room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scaor_sewer_has_grinder_pump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scaor_sewer_has_holding_tank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scaor_sewer_has_lift_pump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scaor_sewer_has_mound_septic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scaor_sewer_has_peat_system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scaor_community_has_pet_park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scaor_sewer_has_pressurized_system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scaor_sewer_has_private_central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scaor_sewer_has_public_central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scaor_community_has_satellite_tv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scaor_sewer_is_septic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scaor_sewer_is_private_central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scaor_sewer_is_public_central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scaor_sewer_is_public_ctrl_avail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scaor_community_has_walk_path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scaor_water_has_booster_pump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scaor_water_has_impact_fee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scaor_water_is_non_domestic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scaor_water_is_private_central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scaor_water_is_public_central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scaor_water_has_tap_fee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scaor_water_has_tower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scaor_water_has_well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scaor_water_has_well_shared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scaor_waterfront_is_tidal_wetland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scaor_waterfront_tidal_wetland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scaor_waterview_tidal_wetland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scaor_waterview_non_tidal_wetland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scaor_basement_is_finished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scaor_basement_is_full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scaor_basement_has_inside_stairs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scaor_basement_has_outside_stairs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scaor_basement_is_partial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scaor_basement_is_partially_finished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scaor_basement_is_partially_furnished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scaor_basement_is_unfinished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scaor_basement_walkout_level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scaor_ownership_is_coop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scaor_is_within_city_limits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scaor_is_within_historic_district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scaor_is_raquetball_community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scaor_waterfront_is_navigable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scaor_waterview_is_navigable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harmls_has_study_library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harmls_has_media_room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harmls_has_gameroom_up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harmls_has_gameroom_down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harmls_has_private_pool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harmls_has_greenbelt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gaar_cooling_two_plus_units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gaar_cooling_evaporative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gaar_cooling_heat_pump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gaar_cooling_refrigerated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gaar_cooling_attic_fan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gaar_cooling_roof_turbine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gaar_cooling_window_units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gaar_roof_bitumen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gaar_roof_flat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gaar_roof_mansard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gaar_roof_mixed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gaar_roof_pitched_flat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gaar_roof_foam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gaar_roof_rubber_membrane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gaar_roof_shingle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gaar_roof_tar_gravel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gaar_roof_tile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gaar_roof_composition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gaar_roof_metal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gaar_roof_pitched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gaar_roof_positive_pitched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gaar_roof_rolled_roofing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gaar_roof_shake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gaar_roof_slate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gaar_roof_tar_crushed_back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gaar_has_private_pool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hhimls_view_deep_water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hhimls_view_golf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hhimls_view_harbor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hhimls_view_lagoon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hhimls_view_lake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hhimls_view_landscape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hhimls_view_marsh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hhimls_view_ocean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hhimls_view_pool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hhimls_view_river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hhimls_view_sound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hhimls_view_wooded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scaor_dock_against_bullhead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scaor_dock_multiple_slips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scaor_dock_none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scaor_dock_other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scaor_dock_pier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scaor_dock_single_slip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scaor_extra_unit_1bdrm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scaor_extra_unit_2bdrm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scaor_extra_unit_3bdrm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scaor_extra_unit_care_taker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scaor_extra_unit_efficiency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scaor_extra_unit_garage_apt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scaor_extra_unit_in_law_suite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scaor_extra_unit_2nd_flr_up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scaor_extra_unit_2nd_flr_efficiency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scaor_extra_unit_prof_office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scaor_extra_unit_3rd_flr_efficiency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scaor_extra_unit_separate_entrance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scaor_extra_unit_1st_flr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scaor_extra_unit_1st_flr_efficiency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scaor_extra_unit_tenant_unit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scaor_map_section_1113b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scaor_map_section_11313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scaor_map_section_eaofr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scaor_map_section_weofr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has_waterview_basin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has_waterview_intersecting_canal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has_waterview_mangroves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rase_garage_type_tandem_garage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rase_garage_type_tuck_under_garage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rase_garage_amenties_extra_pad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rase_garage_amenities_oversized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rase_garage_amenities_room_for_garage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rase_garage_amenities_drain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rase_garage_amenities_heater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rase_fireplace_gas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rase_fireplace_wood_burning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rase_fireplace_free_standing_stove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rase_hoa_amenities_community_pool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rase_hoa_amenities_tennis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rase_hoa_amenities_golf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rase_hoa_amenities_comm_center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rase_hoa_amenities_snow_removal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rase_hoa_amenities_lawn_care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rase_hoa_amenities_sauna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rase_hoa_amenities_exercise_room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rase_hoa_amenities_hobby_room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rase_hoa_amenities_exterior_bldg_maint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rase_hoa_amenities_road_maint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rase_int_feat_tray_ceiling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rase_int_feat_skylights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rase_int_feat_3_plus_bdrm_same_level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rase_site_feat_rv_storage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rase_site_feat_shade_trees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rase_site_feat_landscaping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rase_site_feat_invisible_pet_fence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rase_site_feat_partial_fence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rase_site_feat_privacy_fence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rase_site_feat_chain_link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rase_site_feat_lawn_sprinkler_ungrd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rase_site_feat_cable_tv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rase_site_feat_satellite_tv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rase_site_feat_covered_deck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rase_site_feat_yard_play_set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rase_site_feat_covered_patio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rase_site_feat_3_season_porch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rase_site_feat_covered_front_porch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rase_site_feat_concrete_drive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rase_site_feat_asphalt_drive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rase_site_feat_gravel_drive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rase_site_feat_dirt_drive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gsrein_outbuilding_shed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gsrein_outbuilding_guest_house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gsrein_outbuilding_barn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gsrein_outbuilding_workshop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gsrein_outbuilding_green_house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gsrein_outbuilding_cabana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gsrein_condition_new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gsrein_condition_excellent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gsrein_condition_vrgd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gsrein_waterfront_water_access_community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gsrein_foundation_raised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gsrein_foundation_slab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gsrein_style_acadian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gsrein_style_camelback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gsrein_style_camp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gsrein_style_center_hall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gsrein_style_colonial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gsrein_style_contemporary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gsrein_style_cottage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gsrein_style_creoletownhouse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gsrein_style_farm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gsrein_style_french_country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gsrein_style_french_provincial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gsrein_style_georgian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gsrein_style_mobile_home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gsrein_style_modular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gsrein_style_shot_gun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gsrein_style_traditional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gsrein_condition_average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gsrein_condition_fair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gsrein_condition_poor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ccimls_miles_to_beach_0_p1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ccimls_miles_to_beach_p1_p3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ccimls_miles_to_beach_p3_p5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ccimls_miles_to_beach_p5_1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ccimls_miles_to_beach_1_2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ccimls_miles_to_beach_2_plus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scaor_oldfather_new_construction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scaor_oldfather_comm_55_plus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scaor_oldfather_comm_lawn_care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scaor_oldfather_first_flr_master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scaor_oldfather_public_sewer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scaor_oldfather_has_basement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scaor_oldfather_private_pool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scaor_oldfather_boat_slip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scaor_oldfather_comm_marina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scaor_oldfather_no_land_lease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scaor_oldfather_style_not_trailer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scaor_oldfather_oceanfront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scaor_oldfather_bayfront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scaor_oldfather_waterview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car_waterfront_bayside_waterfront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car_waterfront_bayside_interior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car_waterfront_ocean_block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car_waterfront_ocean_view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car_waterfront_direct_oceanfront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nwmls_style_1_story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nwmls_style_2_story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nwmls_style_3_story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nwmls_style_split_entry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nwmls_style_multi_level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nwmls_style_1_story_w_basement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nwmls_style_1_p_half_story_w_basement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nwmls_style_2_story_w_basement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scaor_is_half_acre_plus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gamls_has_basement_slab_none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tbor_timbertype_partial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tbor_timbertype_cluster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tbor_timbertype_heavily_wooded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tbor_timbertype_hardwood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tbor_timbertype_softwood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tbor_timbertype_mixed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tbor_timbertype_none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tbor_waterfront_pond_lake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fmls_has_basement_slab_none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crmls_assessments_buyer_to_assume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crmls_assessments_buyer_to_verify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crmls_assessments_seller_to_pay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crmls_assessments_mello_roos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crmls_assessments_none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crmls_assessments_sewer_assessments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crmls_assessments_sewer_bonds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crmls_assessments_special_assessments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sandicor_frontage_bay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sandicor_frontage_blm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sandicor_frontage_canyon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sandicor_frontage_freeway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sandicor_frontage_golf_course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sandicor_frontage_lagoon_estuary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sandicor_frontage_lake_river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sandicor_frontage_military_land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sandicor_frontage_ocean_bluff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sandicor_frontage_ocean_sand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sandicor_frontage_open_space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svvar_style_mobile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glvmls_has_lv_strip_view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recolorado_basementtype_apartment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recolorado_basementtype_depends_on_lot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recolorado_basementtype_cellar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recolorado_basementtype_garden_level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recolorado_basementtype_none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recolorado_basementtype_standard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recolorado_basementtype_walkout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recolorado_arch_style_other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recolorado_arch_style_quadplex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recolorado_arch_style_studio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recolorado_arch_style_single_wide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recolorado_arch_style_triplex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recolorado_arch_style_triple_wide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recolorado_basement_size_depend_on_lot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recolorado_basement_size_full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recolorado_basement_size_none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recolorado_basement_size_partial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normls_style_cluster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normls_style_conventional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normls_style_half_duplex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normls_basement_common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normls_basement_crawl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normls_basement_full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normls_basement_none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normls_basement_other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normls_basement_partial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normls_basement_slab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normls_basement_unfinished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normls_basement_walkout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recolorado_arch_style_5_plus_plex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recolorado_arch_style_cluster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recolorado_arch_style_denver_square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recolorado_arch_style_paired_duplex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recolorado_arch_style_double_wide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recolorado_arch_style_mid_century_modern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giar_frontage_deep_water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giar_frontage_golf_frontage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giar_frontage_golf_view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giar_frontage_lake_lagoon_frontage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giar_frontage_lake_lagoon_view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giar_frontage_marsh_frontage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giar_frontage_marsh_view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giar_frontage_natural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giar_frontage_park_view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giar_frontage_river_view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giar_frontage_stream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giar_frontage_tidal_creek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giar_frontage_waterfront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giar_frontage_other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giar_facilities_bbq_grill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giar_facilities_beach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giar_facilities_boat_ramp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giar_facilities_cable_tv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giar_facilities_community_room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giar_facilities_deed_access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giar_facilities_deep_water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giar_facilities_elevators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giar_facilities_exercise_room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giar_facilities_furnished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giar_facilities_game_room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giar_facilities_gated_community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giar_facilities_golf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giar_facilities_handicap_provisions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giar_facilities_landscaped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giar_facilities_member_app_rights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giar_facilities_min_rental_period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giar_facilities_no_pets_allowed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giar_facilities_no_rental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giar_facilities_no_short_term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giar_facilities_ocean_front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giar_facilties_pavilion_gazebo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giar_facilities_pet_friendly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giar_facilities_picnic_area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giar_facilities_security_system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giar_facilities_separate_storage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giar_facilities_spa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giar_facilities_tennis_courts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giar_facilities_other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giar_exterior_balcony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giar_exterior_columns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giar_exterior_deck_covered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giar_exterior_deck_open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giar_exterior_hurricane_shutters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giar_exterior_needs_work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giar_exterior_outside_shower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giar_exterior_patio_covered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giar_exterior_patio_enclosed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giar_exterior_patio_open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giar_exterior_porch_screened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giar_exterior_renovated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giar_exterior_satellite_dish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giar_exterior_sauna_steam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giar_exterior_tv_antenna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giar_exterior_other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giar_lot_acreage_10_plus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giar_lot_acreage_1_5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giar_lot_acreage_5_10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giar_lot_addl_land_avail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giar_lot_aerials_topo_avail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giar_lot_bbq_pit_grill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giar_lot_beach_dunes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giar_lot_boat_dock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giar_lot_boat_ramp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giar_lot_boat_slip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giar_lot_boathouse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giar_lot_boatlift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giar_lot_bulkhead_seawall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giar_lot_cabana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giar_lot_cleared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giar_lot_corner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giar_lot_covenants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giar_lot_cul_de_sac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giar_lot_curb_and_gutter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giar_lot_dead_end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giar_lot_detached_bldg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giar_lot_dock_slip_only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giar_lot_easements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giar_lot_fenced_back_yard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giar_lot_fenced_chain_link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giar_lot_fenced_lot_all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giar_lot_fenced_lot_part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giar_lot_fenced_privacy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giar_lot_greenhouse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giar_lot_guest_house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giar_lot_interior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giar_lot_irregular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giar_lot_irrigation_system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giar_lot_land_lease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giar_lot_landscaped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giar_lot_low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giar_lot_marsh_land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giar_lot_pavilion_gazebo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giar_lot_pool_above_ground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giar_lot_pool_enclosed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giar_lot_pool_heated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giar_lot_pool_house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giar_lot_pool_in_ground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giar_lot_privacy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giar_lot_prop_corners_marked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giar_lot_sidewalk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giar_lot_soil_map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giar_lot_storm_sewer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giar_lot_subdiv_recorded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giar_lot_subdiv_unrecorded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giar_lot_survey_avail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giar_lot_tennis_court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giar_lot_wetlands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giar_lot_will_divide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giar_lot_woods_trail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giar_lot_yard_well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giar_lot_zero_dot_line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giar_lot_other_see_remarks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giar_interior_additional_bedroom_suite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giar_interior_allowance_carpet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giar_interior_bonus_room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giar_interior_breakfast_bar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giar_interior_ceilings_above_9_ft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giar_interior_converted_garage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giar_interior_formal_dining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giar_interior_foyer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giar_interior_laminate_flooring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giar_interior_recessed_lighting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giar_interior_pantry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giar_interior_split_bedroom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gbrar_exterior_balcony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gbrar_exterior_cabana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gbrar_exterior_gas_propane_grill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gbrar_exterior_gazebo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gbrar_exterior_generator_partial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gbrar_exterior_generator_whole_house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gbrar_exterior_greenhouse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gbrar_exterior_guest_house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gbrar_exterior_kennel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gbrar_exterior_outdoor_fireplace_pit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gbrar_exterior_outside_kitchen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gbrar_exterior_patio_covered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gbrar_exterior_patio_enclosed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gbrar_exterior_patio_open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gbrar_exterior_patio_screened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gbrar_exterior_storage_shed_bldg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gbrar_exterior_tennis_court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gbrar_exterior_workshop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gbrar_interior_built_in_bookcases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gbrar_interior_ceilings_above_9_feet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gbrar_interior_ceilings_varied_heights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gbrar_interior_computer_nook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gbrar_interior_crown_moulding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gbrar_interior_gas_stove_con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gbrar_interior_in_law_suite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gbrar_interior_wet_bar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gbrar_fireplace_1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gbrar_fireplace_2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gbrar_fireplace_3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gbrar_fireplace_double_sided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gbrar_fireplace_gas_logs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gbrar_fireplace_masonry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gbrar_fireplace_pre_fab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gbrar_fireplace_ventless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gbrar_fireplace_wood_burning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gbrar_fireplace_other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gbrar_pool_above_ground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gbrar_pool_inground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gbrar_pool_fiberglass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gbrar_pool_gunite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gbrar_pool_lined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gbrar_pool_saltwater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gbrar_waterfront_bayou_river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gbrar_waterfront_lake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gbrar_waterfront_walk_to_river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gbrar_waterfront_view_water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gbrar_waterfront_water_access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gbrar_subdivision_club_house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gbrar_subdivision_community_pool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gbrar_subdivision_gated_community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gbrar_subdivision_golf_course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gbrar_subdivision_health_club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gbrar_subdivision_park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gbrar_subdivision_playground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gbrar_subdivision_tennis_courts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gbrar_lot_corner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gbrar_lot_cul_de_sac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gbrar_lot_dead_end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gbrar_lot_golf_course_front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gbrar_lot_horse_property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gbrar_lot_waterfront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gbrar_lot_wooded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gbrar_lot_zero_line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gbrar_foundation_slab_traditional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gbrar_foundation_slab_post_tension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gbrar_foundation_piers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gbrar_foundation_piling_stilt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gbrar_foundation_other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gbrar_garage_unenclosed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recolorado_structural_style_2_story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recolorado_structural_style_3_plus_story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recolorado_structural_style_bi_level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recolorado_structural_style_condo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recolorado_structural_style_multi_level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recolorado_structural_style_multi_story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recolorado_structural_style_other_multi_unit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recolorado_structural_style_tri_level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recolorado_structural_style_3_story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fncmls_misc_crawl_space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fncmls_misc_slab_foundation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fncmls_misc_finished_bonus_room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fncmls_misc_unfinished_bonus_room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fncmls_foreclosure_bank_owned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fncmls_foreclosure_corp_owned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fncmls_foreclosure_filed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fncmls_foreclosure_hud_owned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fncmls_foreclosure_va_owned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has_waterview_freshwater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has_waterview_saltwater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sibor_style_garage_to_garage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sibor_style_is_hi_ranch_style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sibor_style_other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sibor_yard_back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sibor_yard_front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sibor_yard_side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sibor_yard_none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sibor_hoa_incl_clubhouse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sibor_hoa_incl_health_club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sibor_hoa_incl_electric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sibor_hoa_incl_hot_water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sibor_hoa_incl_tennis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sibor_hoa_incl_outside_maint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sibor_hoa_incl_pool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sibor_hoa_incl_snow_removal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sibor_hoa_incl_taxes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sibor_siding_all_brick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sibor_siding_aluminum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sibor_siding_asbestos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sibor_siding_part_brick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sibor_siding_stone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sibor_siding_stucco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sibor_siding_vinyl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sibor_siding_wood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sibor_unit_2_not_leased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sibor_unit_2_leased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sibor_basement_desc_finished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sibor_basement_desc_legal_apt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sibor_basement_desc_none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sibor_basement_desc_other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sibor_basement_desc_partially_finished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sibor_basement_desc_unfinished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sibor_basement_type_crawl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sibor_basement_type_full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sibor_basement_type_none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sibor_basement_type_other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sibor_basement_type_partial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sibor_garage_location_builtin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sibor_garage_location_none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sibor_parking_assigned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sibor_parking_carport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sibor_parking_off_street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sibor_parking_on_street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rmls_has_rv_parking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sibor_unit_2_location_basement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sibor_unit_2_location_level_1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sibor_unit_2_location_level_2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sibor_unit_2_location_other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sibor_unit_2_location_sep_unit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sibor_unit_2_rent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sibor_unit_2_bedrooms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sibor_unit_2_rooms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sibir_unit_2_full_baths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sibor_unit_2_3q_baths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sibor_unit_2_half_baths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sibor_subtype_apartment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sibor_subtype_sf_att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sibor_subtype_sf_det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sibor_subtype_sf_semi_att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sibor_subtype_2fam_att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sibor_subtype_2fam_det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sibor_subtype_2fam_semi_att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sibor_region_mid_island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sibor_region_north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sibor_region_south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rapb_hopa_no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rapb_hopa_yes_verified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rapb_hopa_yes_unverified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recolorado_bedrooms_main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recolorado_bedrooms_upper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recolorado_bathrooms_main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recolorado_bathrooms_upper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has_lake_river_privs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realcomp_basementtype_walkout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realcomp_basementtype_daylight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realcomp_water_source_city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realcomp_water_source_private_well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realcomp_sewer_septic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realcomp_sewer_sanitary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rmls_type_is_attached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rmls_type_is_condo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rmls_type_is_detached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rmls_type_is_floating_home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rmls_type_is_manufactured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rmls_type_is_part_owned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rmls_type_is_planned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rmls_type_is_manufactured_on_land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rmls_type_is_co_op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rmls_type_is_townhouse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hudmls_heat_cool_central_ac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hudmls_heat_cool_window_ac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hudmls_heat_cool_wall_ac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hudmls_heat_cool_baseboard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hudmls_heat_cool_gas_on_gas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hudmls_heat_cool_hot_air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hudmls_heat_cool_oil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hudmls_heat_cool_radiators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hudmls_heat_cool_steam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hudmls_heat_cool_other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hudmls_common_doorman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hudmls_common_health_club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hudmls_common_community_room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hudmls_common_tennis_court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hudmls_common_exercise_room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hudmls_common_jacuzzi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hudmls_common_play_area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hudmls_common_shops_on_premises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hudmls_common_wash_dry_room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hudmls_common_storage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hudmls_misc_new_york_view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hudmls_misc_river_view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hudmls_misc_near_train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hudmls_misc_near_shopping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hudmls_misc_near_bus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hudmls_misc_near_parks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hudmls_misc_near_schools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hudmls_misc_near_path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naar_3_br_1_level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naar_4_br_1_level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galmls_pool_type_community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galmls_pool_type_personal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ccimls_flex_waterfront_beach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ccimls_flex_waterfront_bog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ccimls_flex_waterfront_deep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ccimls_flex_waterfront_fresh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ccimls_flex_waterfront_marsh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ccimls_flex_waterfront_nantucket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ccimls_flex_waterfront_salt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ccimls_flex_waterfront_sound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ccimls_flex_waterfront_other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ccimls_flex_style_aframe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ccimls_flex_style_antique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ccimls_flex_style_bungalow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ccimls_flex_style_cape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ccimls_flex_style_colonial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ccimls_flex_style_contemporary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ccimls_flex_style_cottage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ccimls_flex_style_english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ccimls_flex_style_federal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ccimls_flex_style_gambrel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ccimls_flex_style_garden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ccimls_flex_style_garrison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ccimls_flex_style_greek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ccimls_flex_style_post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ccimls_flex_style_raised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ccimls_flex_style_saltbox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ccimls_flex_style_shingle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ccimls_flex_style_split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ccimls_flex_style_tri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ccimls_flex_style_victorian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ccimls_flex_heat_base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ccimls_flex_heat_force_air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ccimls_flex_heat_force_water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ccimls_flex_heat_none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ccimls_flex_heat_other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ccimls_flex_pool_yes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ccimls_flex_pool_no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ccimls_flex_pool_unkown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ccimls_flex_dock_yes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ccimls_flex_dock_no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ccimls_flex_dock_unknown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ccimls_flex_siding_bamboard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ccimls_flex_siding_brick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ccimls_flex_siding_clapboard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ccimls_flex_siding_other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ccimls_flex_siding_shingle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ccimls_flex_siding_stone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ccimls_flex_siding_stucco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ccimls_flex_siding_vertical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ccimls_flex_siding_vinyl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realcomp_is_bi_level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realcomp_is_tri_level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realcomp_is_quad_level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rmls_water_source_cistern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rmls_water_source_community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rmls_water_source_private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rmls_water_source_public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rmls_water_source_spring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rmls_water_source_well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imls_kitchen_breakfast_bar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imls_kitchen_double_oven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imls_kitchen_oven_range_freestanding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imls_kitchen_oven_range_builtin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imls_kitchen_water_softener_own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imls_kitchen_water_softener_rent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vbr_resiavgu_cable_tv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vbr_resiavgu_satellite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vbr_resiavgu_district_sewer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vbr_resiavgu_gas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vbr_resiavgu_snow_removal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vbr_resiavgu_district_water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vbr_resiavgu_phone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vbr_resiavgu_trash_pickup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wfrmls_style_split_entry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wfrmls_style_tri_multi_level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wfrmls_style_townhouse_end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wfrmls_style_townhouse_mid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wfrmls_style_condo_main_level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wfrmls_style_condo_mid_level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wfrmls_style_condo_top_level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wfrmls_style_condo_high_rise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wfrmls_style_2_story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wfrmls_style_condo_studio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wfrmls_style_modular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wfrmls_style_southwest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wfrmls_style_aframe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wfrmls_style_cabin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wfrmls_style_ranch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wfrmls_style_twin_home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hhimls_master_bed_first_floor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hhimls_master_bed_second_floor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hhimls_master_bed_third_floor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hhimls_master_bed_fourth_floor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hhimls_master_bed_multiple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hhimls_master_bed_unit_level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ebrd_solar_pool_owned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ebrd_solar_pool_leased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ebrd_solar_water_heater_owned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ebrd_solar_water_heater_leased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ebrd_solar_electrical_owned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ebrd_solar_electrical_leased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rarbcs_is_am_bus_route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nefar_exterior_wall_aluminum_siding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nefar_exterior_wall_brick_accent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nefar_exterior_wall_brick_front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nefar_exterior_wall_coquina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nefar_exterior_wall_imitation_brick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nefar_exterior_wall_shingle_composite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nefar_exterior_wall_stucco_coquina_front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nefar_exterior_wall_vinyl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nefar_exterior_wall_mostly_brick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nefar_exterior_wall_wood_siding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nefar_exterior_wall_metal_siding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nefar_exterior_wall_cementious_siding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nefar_exterior_wall_wood_shake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nefar_exterior_wall_asbestos_siding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nefar_exterior_wall_brick_veneer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sandicor_roof_bitumen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sandicor_roof_flat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sandicor_roof_mansard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sandicor_roof_mixed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sandicor_roof_pitched_flat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sandicor_roof_foam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sandicor_roof_rubber_membrane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sandicor_roof_tar_gravel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sandicor_roof_tile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sandicor_roof_composition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sandicor_roof_pitched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sandicor_roof_positive_pitched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sandicor_roof_rolled_roofing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sandicor_roof_shake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sandicor_roof_slate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sandicor_roof_tar_crushed_back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car_oldfather_deeded_slip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car_oldfather_community_pool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car_oldfather_balcony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car_oldfather_elevator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car_oldfather_bayfront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car_oldfather_boat_slip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car_oldfather_comm_55_plus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car_oldfather_comm_marina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car_oldfather_first_flr_master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car_oldfather_waterview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annual_hoa_fee_info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annual_condo_fee_info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annual_city_tax_info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annual_state_county_tax_info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peterson_master_on_main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peterson_golf_course_community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peterson_gated_community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nefar_1_4_to_1_2_acre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nefar_1_2_to_1_acre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nefar_1_to_2_1_2_acre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nefar_2_1_2_to_5_acre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nefar_5_to_10_acre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nefar_less_1_4_acre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nefar_will_subdivide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nefar_10_to_25_acre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nefar_25_to_50_acre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nefar_50_to_100_acre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nefar_100_to_200_acre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nefar_200_to_400_acre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nefar_400_to_640_acre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nefar_over_640_acre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fmls_is_1_pt_5_stories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fmls_is_split_foyer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fmls_is_split_level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fmls_is_crawl_space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fmls_is_unfinished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fmls_is_brick_3_sides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fmls_is_brick_4_sides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fmls_is_cement_siding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fmls_is_vinyl_siding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fmls_is_wooded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fmls_is_4_plus_car_garage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fmls_is_side_rear_entry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fmls_is_country_club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fmls_is_gated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fmls_is_golf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fmls_is_homeowners_assoc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fmls_is_swimming_pool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fmls_is_tennis_lighted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fmls_is_auction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fmls_is_foreclosure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fmls_is_hud_listing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fmls_is_lender_owned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fmls_is_short_sale_pre_approved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fmls_is_10_to_20_acres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fmls_is_1_3_to_1_2_acre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fmls_is_under_1_3_acre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fmls_is_1_up_to_2_acres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fmls_is_20_or_more_acres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fmls_is_2_up_to_3_acres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fmls_is_3_4_up_to_1_acre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fmls_is_3_up_to_5_acres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fmls_is_5_up_to_10_acres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fmls_is_1_2_to_3_4_acres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gamls_is_split_foyer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gamls_is_split_level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gamls_is_vinyl_siding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gamls_is_under_1_3_acre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gamls_is_1_3_to_1_2_acre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gamls_is_1_2_to_1_acres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gamls_is_1_up_to_2_acres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gamls_is_2_up_to_5_acres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gamls_is_5_up_to_10_acres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gamls_is_10_to_20_acres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gamls_is_20_or_more_acres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gamls_is_side_rear_entry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gamls_is_gated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gamls_is_homeowners_assoc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gamls_is_playground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gamls_is_swimming_pool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gamls_is_foreclosure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gamls_is_lender_owned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gamls_is_short_sale_pre_approved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treb_is_sqft_700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treb_is_sqft_700_1100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treb_is_sqft_1100_1500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treb_is_sqft_1500_2000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treb_is_sqft_2000_2500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treb_is_sqft_2500_3000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treb_is_sqft_3000_3500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treb_is_sqft_3500_5000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treb_is_sqft_5000_plus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rapb_no_membership_required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is_waterfront_lake_tuscaloosa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sandicor_o_lot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sandicor_1_to_4k_lot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sandicor_4k_to_7k_lot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sandicor_7k_to_11k_lot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sandicor_quarterac_to_halfac_lot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sandicor_halfac_to_1ac_lot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sandicor_1ac_to_2ac_lot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sandicor_2ac_to_4ac_lot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sandicor_4ac_to_10ac_lot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sandicor_10ac_to_20ac_lot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sandicor_20ac_plus_lot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treb_is_sqft_0_499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treb_is_sqft_1100_1299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treb_is_sqft_1300_1499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treb_is_sqft_500_699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treb_is_sqft_700_899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treb_is_sqft_900_1099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armls_is_five_to_twelve_units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mtrmls_attached_townhouse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mtrmls_attached_flat_condo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mtrmls_attached_garden_condo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mtrmls_attached_highrise_condo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mtrmls_attached_loft_condo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mtrmls_attached_other_condo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mtrmls_attached_hpr_attached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mtrmls_attached_zero_lot_line_attached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mtrmls_detached_site_built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mtrmls_detached_modular_home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mtrmls_detached_manufactured_foundation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mtrmls_detached_manufactured_mobile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mtrmls_detached_hpr_detached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cincy_access_city_street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cincy_access_county_road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cincy_access_basement_road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cincy_access_gravel_road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cincy_access_paved_road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cincy_access_private_drive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cincy_access_state_highway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cincy_access_us_highway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cincy_access_other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tmls2_common_walls_1_common_wall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tmls2_common_walls_2_plus_common_walls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tmls2_common_walls_no_common_walls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tmls2_common_walls_end_unit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tmls2_common_walls_no_one_below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tmls2_common_walls_no_one_above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listing_attribute_custom_batch_id_idx ON public.listing_attribute_custom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listing_attribute_custom_listing_id_idx ON public.listing_attribute_custom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listing_attribute_custom_pkey ON public.listing_attribute_custom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listing_attribute_custom_source_id_idx ON public.listing_attribute_custom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public.listing_attribute_custom_2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nextval('listing_attribute_custom_2_id_seq'::regclass)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chrmls_bedroom_upper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chrmls_bedroom_main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chrmls_bedroom_third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chrmls_bedroom_basement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chrmls_kitchen_upper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chrmls_kitchen_main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chrmls_kitchen_third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chrmls_kitchen_basement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chrmls_bathroom_upper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chrmls_bathroom_main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chrmls_bathroom_third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chrmls_bathroom_basement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chrmls_master_upper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chrmls_master_main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chrmls_master_third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chrmls_master_basement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chrmls_bonus_upper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chrmls_bonus_main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chrmls_bonus_third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chrmls_bonus_basement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chrmls_living_room_upper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chrmls_living_room_main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chrmls_living_room_third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chrmls_living_room_basement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chrmls_dining_room_upper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chrmls_dining_room_main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chrmls_dining_room_third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chrmls_dining_room_basement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chrmls_office_upper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chrmls_office_main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chrmls_office_third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chrmls_office_basement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chrmls_den_upper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chrmls_den_main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chrmls_den_third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chrmls_den_basement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has_lake_name_allatoona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has_lake_name_andrews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has_lake_name_arrowhead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has_lake_name_blackshear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has_lake_name_blue_ridge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has_lake_name_berkeley_lake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has_lake_name_burton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has_lake_name_carters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has_lake_name_chatuge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has_lake_name_chikasaw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has_lake_name_clarkhill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has_lake_name_eufaula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has_lake_name_great_rock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has_lake_name_harding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has_lake_name_hartwell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has_lake_name_jackson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has_lake_name_juliette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has_lake_name_lanier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has_lake_name_norris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has_lake_name_nottely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has_lake_name_oconee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has_lake_name_oliver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has_lake_name_rabun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has_lake_name_russell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has_lake_name_seed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has_lake_name_seminole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has_lake_name_sinclair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has_lake_name_swan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has_lake_name_thurmond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has_lake_name_tugalo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has_lake_name_walter_f_george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has_lake_name_weiss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has_lake_name_westpoint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has_lake_name_windward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has_lake_name_worth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has_lake_name_yonah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hicentral_condition_excellent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hicentral_condition_above_average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hicentral_condition_average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hicentral_condition_fair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hicentral_condition_needs_major_repair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hicentral_condition_tear_down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chrmls2_water_body_name_lake_norman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chrmls2_water_body_name_mountain_island_lake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chrmls2_water_body_name_lake_wylie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nwwmls_style_1_story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nwwmls_style_3_story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nwwmls_style_1_p_half_story_w_basement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nwwmls_style_2_story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nwwmls_style_1_story_w_basement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nwwmls_style_2_story_w_basement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rmls_is_sqft_0_to_2999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rmls_is_sqft_3000_to_4999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rmls_is_sqft_5000_to_6999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rmls_is_sqft_7000_to_9999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rmls_is_sqft_10000_to_14999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rmls_is_sqft_15000_to_19999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rmls_is_sqft_20000_to_99_acres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rmls_is_acres_1_to_3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rmls_is_acres_3_to_5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rmls_is_acres_5_to_7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rmls_is_acres_7_to_10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rmls_is_acres_10_to_20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rmls_is_acres_20_to_50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rmls_is_acres_50_to_99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rmls_is_acres_100_to_200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rmls_is_acres_200_plus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recolorado_is_community_espadin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mlspin_2_family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mlspin_3_family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mlspin_4_family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mlspin_5_9_family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mlspin_2_family_2_units_side_by_side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mlspin_2_family_2_units_up_down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mlspin_2_family_rooming_house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mlspin_3_family_3_units_side_by_side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mlspin_3_family_3_units_up_down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mlspin_3_family_rooming_house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mlspin_4_family_4_units_side_by_side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mlspin_4_family_4_units_up_down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mlspin_4_family_rooming_house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mlspin_5_plus_family_5_plus_units_side_by_side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mlspin_5_plus_family_5_plus_units_up_down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mlspin_5_plus_family_rooming_house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paar_handicap_accessible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paar_handicap_bath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paar_handicap_doorway_interior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paar_handicap_ramp_interior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paar_exterior_brick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paar_new_construction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paar_exterior_metal_frame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paar_exterior_wood_frame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paar_exterior_stucco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paar_appliance_range_electric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paar_appliance_range_gas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paar_central_air_conditioning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paar_heat_forced_gas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paar_utilities_cable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paar_utilities_electric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paar_utilities_telephone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paar_water_source_city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paar_water_source_private_well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paar_sewer_city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paar_sewer_septic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paar_utilities_gas_natural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paar_electric_water_heater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paar_gas_water_heater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paar_re_circulating_water_heater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paar_1031_exchange_financing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paar_assumable_financing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paar_sale_auction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paar_balloon_financing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paar_cash_financing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paar_conventional_financing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paar_fha_qualified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paar_fmha_rural_dev_financing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paar_free_and_clear_financing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paar_lease_purchase_financing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paar_lot_release_financing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paar_may_split_financing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paar_own_bld_suit_financing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paar_owner_lease_back_financing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paar_sold_furnished_financing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paar_owner_will_carry_terms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paar_submit_financing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paar_trade_or_exchange_option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paar_va_financing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paar_arizona_room_heated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paar_has_arizona_room_unheated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paar_dark_room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paar_family_room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paar_game_rec_room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paar_great_room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paar_exterior_greenhouse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paar_hobby_studio_room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paar_in_law_suites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paar_laundry_room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paar_media_room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paar_potential_bedroom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paar_study_den_library_room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paar_workshop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paar_room_none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paar_age_restricted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paar_community_clubhouse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paar_community_fitness_room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paar_community_has_game_room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paar_gated_community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paar_membership_golf_private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paar_membership_golf_public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paar_community_handball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paar_community_meeting_room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paar_community_membership_included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paar_community_membership_optional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paar_community_membership_required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paar_community_membership_variable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paar_pool_indoor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paar_pool_outdoor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paar_community_racquet_ball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paar_community_restaurant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paar_rv_parking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paar_community_none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paar_community_spa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paar_tennis_community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paar_lot_boarders_golf_course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paar_lot_boarders_national_forest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paar_lot_boarders_state_blm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paar_corner_lot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paar_on_cul_de_sac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paar_golf_course_lot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paar_lot_grass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paar_property_desc_hillside_lot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paar_lot_hilltop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paar_juniper_pinon_lot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paar_lot_has_other_trees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paar_lot_plateau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paar_lot_ponderosa_pine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paar_remote_lot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paar_lot_rolling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paar_lot_rural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paar_sloped_gentle_lot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paar_sloped_steep_lot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paar_valley_lot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paar_lot_view_lot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paar_parking_heated_garage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paar_parking_parking_pad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paar_parking_off_street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paar_parking_rv_carport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paar_rv_garage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paar_parking_rv_hookups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paar_parking_rv_pad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paar_parking_type_street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paar_parking_tandem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paar_boulders_view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paar_bradshaw_mountain_view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paar_glassford_hill_view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paar_granite_mountain_view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paar_national_forest_view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paar_sf_peaks_view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paar_city_view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paar_golf_course_view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paar_lake_view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paar_mountain_view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paar_view_panoramic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paar_ponderosa_pine_view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ccmls_is_east_of_bus_17_lot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ccmls_is_east_of_highway_17_bypass_lot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armls_items_updated_floor_yr_updated_info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armls_items_updated_floor_partialfull_info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armls_items_updated_wiring_yr_updated_info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armls_items_updated_wiring_partialfull_info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armls_items_updated_plmbg_yr_updated_info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armls_items_updated_plmbg_partialfull_info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armls_items_updated_htcool_yr_updated_info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armls_items_updated_htcool_partialfull_info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armls_items_updated_roof_yr_updated_info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armls_items_updated_roof_partialfull_info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armls_items_updated_kitchen_yr_updated_info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armls_items_updated_kitchen_partialfull_info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armls_items_updated_baths_yr_updated_info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armls_items_updated_baths_partialfull_info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armls_items_updated_rm_adtn_yr_updated_info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armls_items_updated_rm_adtn_partialfull_info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armls_items_updated_pool_yr_updated_info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armls_items_updated_pool_partialfull_info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armls_kitchen_info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armls_master_bath_info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armls_laundry_info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armls_dining_area_info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armls_basement_y_n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armls_sep_den_office_y_n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crmls_has_vincent_thomas_bridge_view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treb_is_acres_less_than__49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treb_is_acres__50_to_1_99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treb_is_acres_100_plus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treb_is_acres_10_to_24_99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treb_is_acres_2_to_4_99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treb_is_acres_25_to_49_99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treb_is_acres_50_to_99_99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treb_is_acres_5_to_9_99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treb_is_lot_size_code_acres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treb_is_lot_size_code_feet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treb_is_lot_size_code_hectares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treb_is_lot_size_code_metres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hmls_is_floorplan_other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chrmls2_property_sub_type_modular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chrmls2_property_sub_type_other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chrmls2_lot_adjoins_nat_state_forest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chrmls2_lot_beach_front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chrmls2_lot_city_view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chrmls2_lot_cleared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chrmls2_lot_corner_lot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chrmls2_lot_creekfront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chrmls2_lot_vegetation_crops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chrmls2_lot_culs_de_sac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chrmls2_lot_flood_fringe_area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chrmls2_lot_flood_plain_bottom_land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chrmls2_lot_g_infill_lot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chrmls2_lot_green_area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chrmls2_lot_hilly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chrmls2_lot_pond_lake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chrmls2_lot_lake_access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chrmls2_lot_long_range_view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chrmls2_lot_mountain_view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chrmls2_lot_waterfall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chrmls2_lot_on_golf_course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chrmls2_lot_pasture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chrmls2_lot_paved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chrmls2_lot_riverfront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chrmls2_lot_rolling_slope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chrmls2_lot_sloped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chrmls2_lot_steep_slope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chrmls2_lot_stream_creek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chrmls2_lot_views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chrmls2_lot_water_view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chrmls2_lot_wetlands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chrmls2_lot_winter_view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chrmls2_lot_wooded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chrmls2_lot_year_round_view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chrmls2_parking_attached_garage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chrmls2_parking_back_load_garage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chrmls2_parking_carport_1_car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chrmls2_parking_carport_2_car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chrmls2_parking_carport_3_car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chrmls2_parking_carport_4_car_plus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chrmls2_parking_detached_garage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chrmls2_parking_garage_1_car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chrmls2_parking_garage_2_car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chrmls2_parking_garage_3_car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chrmls2_parking_garage_4_plus_car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chrmls2_parking_garage_door_opener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chrmls2_parking_golf_cart_garage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chrmls2_parking_keypad_entry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chrmls2_parking_parking_lot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chrmls2_parking_on_street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chrmls2_parking_parking_space_1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chrmls2_parking_parking_space_2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chrmls2_parking_parking_space_3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chrmls2_parking_parking_space_4_plus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chrmls2_parking_side_load_garage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chrmls2_parking_tandem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chrmls2_parking_other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chrmls2_parking_none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chrmls2_is_waterfront_boat_house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chrmls2_is_waterfront_boat_lift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chrmls2_is_waterfront_boat_ramp_community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chrmls2_is_waterfront_boat_slip_community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chrmls2_is_waterfront_boat_slip_deed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chrmls2_is_waterfront_boat_slip_lease_license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chrmls2_is_waterfront_covered_structure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chrmls2_is_waterfront_paddlesport_launch_site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chrmls2_is_waterfront_paddlesport_launch_site_community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chrmls2_is_waterfront_personal_watercraft_lift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chrmls2_is_waterfront_pier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chrmls2_is_waterfront_retaining_wall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chrmls2_is_waterfront_other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chrmls2_is_waterfront_none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chrmls2_community_has_dock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chrmls2_community_has_boat_ramp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chrmls2_exterior_airplane_hangar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chrmls2_exterior_arena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chrmls2_exterior_arena_covered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chrmls2_exterior_auto_shop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chrmls2_exterior_barns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chrmls2_exterior_equestrian_facilities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chrmls2_exterior_feed_barn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chrmls2_exterior_fence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chrmls2_exterior_fire_pit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chrmls2_exterior_gazebo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chrmls2_exterior_greenhouse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chrmls2_exterior_hay_shed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chrmls2_exterior_hot_tub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chrmls2_exterior_gas_grill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chrmls2_exterior_in_ground_irrigation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chrmls2_exterior_lawn_maintenance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chrmls2_exterior_outbuildings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chrmls2_exterior_outdoor_fireplace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chrmls2_exterior_outdoor_kitchen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chrmls2_exterior_packing_shed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chrmls2_exterior_pool_above_ground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chrmls2_exterior_pool_in_ground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chrmls2_exterior_porte_cochere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chrmls2_exterior_g_rainwater_catchment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chrmls2_exterior_rooftop_terrace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chrmls2_exterior_satellite_internet_available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chrmls2_exterior_sauna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chrmls2_exterior_tractor_shed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chrmls2_exterior_stable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chrmls2_exterior_tennis_courts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chrmls2_exterior_terrace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chrmls2_exterior_underground_power_lines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chrmls2_exterior_wired_internet_available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chrmls2_exterior_workshop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chrmls2_exterior_other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ragfl_unit_view_canal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ragfl_unit_view_club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ragfl_unit_view_garden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ragfl_unit_view_golf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ragfl_unit_view_intracoastal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ragfl_unit_view_direct_ocean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ragfl_unit_view_tennis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ragfl_unit_view_water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siar_under_1_4_acre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siar_over_1_4_up_to_1_2_acre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siar_over_1_2_up_to_1_acre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siar_over_1_up_to_3_acres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siar_over_3_up_to_6_acres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siar_over_6_up_to_10_acres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siar_over_10_up_to_20_acres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siar_over_20_up_to_40_acres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ccar_building_location_east_of_bus_17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ccar_building_location_east_of_highway_17_bypass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ccar_building_location_floating_dock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ccar_building_location_in_golf_course_community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ccar_building_location_in_icw_community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ccar_building_location_inlet_creek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ccar_building_location_inside_city_limits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ccar_building_location_marsh_view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ccar_building_location_marsh_wetlands_view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ccar_building_location_ocean_view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ccar_building_location_ocean_view_lot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ccar_building_location_oceanfront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ccar_building_location_oceanview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ccar_building_location_on_channel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ccar_building_location_on_golf_course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ccar_building_location_on_icw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ccar_building_location_on_inlet_creek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ccar_building_location_on_lake_pond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ccar_building_location_on_march_wetlands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ccar_building_location_outside_city_limits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ccar_building_location_second_row_beach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ccar_building_location_wetlands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treb_cnd_sqft_3500_to_5000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treb_cnd_sqft_5000_plus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treb_cnd_sqft_500_to_699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treb_cnd_sqft_700_to_1100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treb_cnd_sqft_700_to_899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treb_cnd_sqft_900_to_1099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ccar_unit_location_channel_view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ccar_unit_location_end_unit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ccar_unit_location_golf_course_view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ccar_unit_location_inlet_creek_view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ccar_unit_location_island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ccar_unit_location_lake_pond_view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ccar_unit_location_marsh_wetlands_view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ccar_unit_location_ocean_view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ccar_unit_location_oceanfront_unit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ccar_unit_location_oceanview_unit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ccar_unit_location_penthouse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ccar_unit_location_top_floor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ccar_unit_location_waterway_view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ccar_building_location_adult_community_55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ccar_building_location_channel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ccar_building_location_designated_flood_zone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treb_cnd_sqft_less_than_700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treb_cnd_sqft_0_to_499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treb_cnd_sqft_1100_to_1299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treb_cnd_sqft_1100_to_1500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treb_cnd_sqft_1300_to_1499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treb_cnd_sqft_1500_to_2000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treb_cnd_sqft_2000_to_2500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treb_cnd_sqft_2500_to_3000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treb_cnd_sqft_3000_to_3500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triad_sqft_range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siar_over_40_acres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treb_cnd_type_co_op_apt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treb_cnd_type_co_ownership_apt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treb_cnd_type_comm_element_condo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treb_cnd_type_condo_apt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treb_cnd_type_condo_townhouse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treb_cnd_type_det_condo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treb_cnd_type_parking_space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treb_cnd_type_semi_det_condo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treb_cnd_type_leasehold_condo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treb_cnd_type_locker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treb_cnd_type_phased_condo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treb_cnd_type_time_share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treb_cnd_type_vacant_land_condo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has_no_driveway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has_other_driveway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is_frontsplit_style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is_multi_level_style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treb_exterior_alum_siding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treb_exterior_board_batten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treb_exterior_brick_front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treb_exterior_insulbrick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treb_exterior_log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treb_exterior_metal_side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treb_exterior_shingle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treb_exterior_stucco_plaster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treb_exterior_vinyl_siding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treb_exterior_wood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treb_basement_none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treb_basement_other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treb_basement_walk_up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treb_garage_none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treb_garage_other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treb_garage_surfaced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treb_type_com_commercial_retail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treb_type_com_farm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treb_type_com_industrial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treb_type_com_investment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treb_type_com_land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treb_type_com_office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treb_type_com_sale_of_business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treb_type_com_store_w_apt_office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treb_style_cnd_2_story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treb_style_cnd_3_story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treb_style_cnd_apartment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treb_style_cnd_bachelor_studio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treb_style_cnd_bungaloft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treb_style_cnd_bungalow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treb_style_cnd_industrial_loft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treb_style_cnd_loft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treb_style_cnd_multi_level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treb_style_cnd_other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treb_style_cnd_stacked_townhouse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treb_style_cnd_warehouse_loft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rapb_auto_garage_open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rapb_central_vacuum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rapb_compactor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rapb_cooktop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rapb_dishwasher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rapb_disposal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rapb_dryer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rapb_fire_alarm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rapb_freezer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rapb_gas_lease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rapb_generator_hookup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rapb_generator_whle_house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rapb_ice_maker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rapb_intercom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rapb_lead_cert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rapb_microwave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rapb_purifier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rapb_range_electric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rapb_range_gas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rapb_refrigerator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rapb_reverse_osmosis_water_treatment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rapb_satellite_dish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rapb_smoke_detector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rapb_solar_water_heater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rapb_storm_shutters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rapb_tv_antenna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rapb_wall_oven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rapb_washer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rapb_washer_dryer_hookup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rapb_water_heater_elec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rapb_water_heater_gas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rapb_water_softener_owned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rapb_water_softener_rntd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cbmls_county_info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cbmls_style_attached_or_half_duplex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cbmls_style_build_to_suit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cbmls_style_condo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cbmls_style_detached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cbmls_style_manufactured_mobile_housing_land_must_convey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cbmls_style_townhome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cbmls_year_built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cbmls_hoa_yes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cbmls_hoa_no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cbmls_school_district_agua_dulce_isd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cbmls_school_district_alice_isd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cbmls_school_district_aransas_pass_isd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cbmls_school_district_banquete_isd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cbmls_school_district_beeville_isd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cbmls_school_district_bishop_isd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cbmls_school_district_calallen_isd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cbmls_school_district_corpus_christi_isd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cbmls_school_district_driscoll_isd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cbmls_school_district_flour_buff_isd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cbmls_school_district_george_west_isd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cbmls_school_district_gregory_portland_isd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cbmls_school_district_ingleside_isd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cbmls_school_district_kingsville_isd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cbmls_school_district_london_isd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cbmls_school_district_mathis_isd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cbmls_school_district_odem_isd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cbmls_school_district_orange_grove_isd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cbmls_school_district_other_isd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cbmls_school_district_padre_island_isd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cbmls_school_district_port_aransas_isd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cbmls_school_district_robstown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cbmls_school_district_sinton_isd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cbmls_school_district_tuloso_midway_isd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cbmls_school_district_taft_isd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cbmls_school_district_three_rivers_isd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cbmls_school_district_west_oso_isd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cbmls_school_district_woodsboro_isd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cbmls_elementary_school_info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cbmls_middle_school_info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cbmls_high_school_info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cbmls_foreclosure_yes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cbmls_foreclosure_no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cbmls_fireplace_yes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cbmls_fireplace_no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cbmls_interior_handicap_accessible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cbmls_interior_open_concept_floorplan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cbmls_interior_split_bedrooms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cbmls_swimming_pool_yes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cbmls_swimming_pool_no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cbmls_lot_beach_front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cbmls_lot_beach_view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cbmls_lot_corner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cbmls_lot_cultivated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cbmls_lot_interior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cbmls_lot_irregular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cbmls_lot_landscaped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cbmls_lot_mineral_rights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cbmls_lot_no_mineral_rights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cbmls_lot_partial_mineral_rights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cbmls_lot_partially_wooded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cbmls_lot_water_view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cbmls_lot_wooded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cbmls_garage_spaces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abor_has_financing_assumable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abor_has_financing_buyer_assistance_programs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abor_has_financing_cash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abor_has_financing_committed_money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abor_has_financing_contract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abor_has_financing_conventional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abor_has_financing_court_approval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abor_has_financing_exchange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abor_has_financing_fha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abor_has_financing_fhma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abor_has_financing_lease_back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abor_has_financing_lease_purchase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abor_has_financing_lender_approval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abor_has_financing_owner_may_carry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abor_has_financing_sba_type_loan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abor_has_financing_sell_workout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abor_has_financing_texas_vet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abor_has_financing_usda_loan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abor_has_financing_va_loan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abor_has_financing_zero_down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nalmls_age_1_5_years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nalmls_age_6_10_years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nalmls_age_11_15_years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nalmls_age_16_20_years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nalmls_age_21_25_years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nalmls_age_26_35_years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nalmls_age_36_49_years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nalmls_age_50_plus_years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nalmls_age_50_74_years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nalmls_age_75_99_years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nalmls_age_100_plus_years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nalmls_age_proposed_construction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nalmls_age_under_construction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nalmls_age_new_construction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glvmls_hoa_name_anthem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glvmls_hoa_name_green_valley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glvmls_hoa_name_green_valley_ranch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glvmls_hoa_name_calico_ridge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glvmls_hoa_name_macdonald_highlands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glvmls_hoa_name_sun_city_anthem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glvmls_hoa_name_madeira_canyon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glvmls_hoa_name_tuscany_village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glvmls_hoa_name_seven_hills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glvmls_hoa_name_sun_city_mac_ranch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glvmls_hoa_name_whitney_ranch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wumls_has_lake_name_keowee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glvmls_building_allure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glvmls_building_bocaraton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glvmls_building_casablanca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glvmls_building_cosmopolitan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glvmls_building_juhl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glvmls_building_loft5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glvmls_building_lunad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glvmls_building_marie_antoinette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glvmls_building_newport_lofts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glvmls_building_one_las_vegas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glvmls_building_one_queensridge_place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glvmls_building_palms_place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glvmls_building_panorama_towers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glvmls_building_park_towers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glvmls_building_platinum_hotel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glvmls_building_regency_towers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glvmls_building_signature_at_mgm_grand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glvmls_building_sky_las_vegas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glvmls_building_soho_lofts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glvmls_building_the_martin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glvmls_building_the_ogden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glvmls_building_trump_international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glvmls_building_turnberry_place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glvmls_building_turnberry_towers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glvmls_building_vdara_hotel_and_spa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glvmls_building_vere_citycenter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glvmls_building_viera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glvmls_building_waldorf_astoria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glvmls_building_wimbledon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michric_battle_creek_b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michric_branch_county_r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michric_central_michigan_c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michric_clare_gladwin_d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michric_eaton_county_e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michric_grand_rapids_g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michric_greater_kalamazoo_k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michric_hillsdale_county_x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michric_holland_saugatuck_h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michric_indiana_counties_i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michric_jackson_county_a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michric_lenawee_county_y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michric_masonoceanamanistee_o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michric_montcalm_county_v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michric_muskegon_county_m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michric_north_ottawa_county_n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michric_outside_michric_area_z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michric_paul_bunyan_p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michric_southwestern_michigan_s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michric_st_joseph_county_j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michric_traverse_city_t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michric_west_central_w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cara_transaction_type_sale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cara_transaction_type_rent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cara_transaction_type_sale_lease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realcomp_zoning_agricultural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realcomp_zoning_commercial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realcomp_zoning_heavy_industrial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realcomp_zoning_light_industrial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realcomp_zoning_multi_family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realcomp_zoning_multiple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realcomp_zoning_office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realcomp_zoning_other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realcomp_zoning_recreation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realcomp_zoning_residential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realcomp_zoning_site_plan_condo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is_bayeast_status_back_on_market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is_bayeast_status_active_contingent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is_bayeast_status_new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is_bayeast_status_price_change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is_bayeast_status_active_reo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is_bayeast_status_active_short_sale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is_bayeast_status_back_on_market_reo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is_bayeast_status_back_on_market_short_sale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is_bayeast_status_new_reo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is_bayeast_status_new_short_sale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is_bayeast_status_price_change_reo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is_bayeast_status_price_change_short_sale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is_bayeast_status_active_coming_soon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is_bayeast_status_sold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is_bayeast_status_rented_leased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is_bayeast_status_sold_reo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is_bayeast_status_sold_short_sale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is_bayeast_status_pending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is_bayeast_status_pending_courtconfirmation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is_bayeast_status_pending_show_for_backups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is_bayeast_status_pending_subj_lenderapprov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is_bayeast_status_pending_reo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is_bayeast_status_pending_show_backups_reo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is_bayeast_status_pending_show_backup_short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is_bayeast_street_level_1_bedroom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is_bayeast_street_level_2_bedrooms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is_bayeast_street_level_3_bedrooms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is_bayeast_street_level_4_bedrooms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is_bayeast_street_level_5_bedrooms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is_bayeast_street_level_6_plus_bedrooms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is_bayeast_street_level_0_5_bath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is_bayeast_street_level_1_bath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is_bayeast_street_level_1_5_baths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is_bayeast_street_level_2_baths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is_bayeast_street_level_2_5_baths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is_bayeast_street_level_3_baths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is_bayeast_street_level_3_5_baths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is_bayeast_street_level_4_baths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is_bayeast_street_level_5_plus_baths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is_bayeast_street_level_laundry_facility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is_bayeast_street_level_main_entry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is_bayeast_street_level_primary_bedrm_suite_1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is_bayeast_street_level_primary_bedrm_suites_2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is_bayeast_street_level_primary_bedrm_retreat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is_bayeast_street_level_no_steps_to_entry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is_bayeast_street_level_none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is_bayeast_street_level_other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glvmls_1_level_1_floor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glvmls_1_level_2_floor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glvmls_1_level_3_floor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glvmls_2_level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glvmls_3_5_levels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aaor_addn_sq_ft_info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aaor_total_bathrooms_info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aaor_fin_bmnt_sq_ft_info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aaor_gl_prch_sq_ft_info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aaor_area_info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aaor_square_foot_source_info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aaor_unfin_bmnt_sq_ft_info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abor_restriction_adult_55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abor_restriction_adult_62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abor_restriction_building_size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abor_restriction_building_style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abor_restriction_city_restrictions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abor_restriction_covenant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abor_restriction_deed_restrictions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abor_restriction_development_type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abor_restriction_easement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abor_restriction_environmental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abor_restriction_limited_vehicles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abor_restriction_livestock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abor_restriction_seller_imposed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ragfl_unit_view_preserve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nwmls_offers_info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nwmls_offers_review_date_info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rapb_is_acres_4_to_less_than_5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rapb_is_acres_less_than_one_fourth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rapb_is_acres_one_fourth_to_one_half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rapb_is_acres_one_half_to_less_than_one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rapb_is_acres_1_to_less_than_2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rapb_is_acres_2_to_less_than_3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rapb_is_acres_3_to_less_than_4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rapb_is_acres_5_to_less_than_10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rapb_is_acres_10_to_less_than_25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rapb_is_acres_25_to_less_than_50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rapb_is_acres_50_plus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mlsgsc_sqft_0_to_999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mlsgsc_sqft_1000_to_1099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mlsgsc_sqft_1100_to_1199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mlsgsc_sqft_1200_to_1299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mlsgsc_sqft_1300_to_1399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mlsgsc_sqft_1400_to_1499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mlsgsc_sqft_1500_to_1599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mlsgsc_sqft_1600_to_1699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mlsgsc_sqft_1700_to_1799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mlsgsc_sqft_1800_to_1899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mlsgsc_sqft_1900_to_1999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mlsgsc_sqft_2000_to_2099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mlsgsc_sqft_2100_to_2199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mlsgsc_sqft_2200_to_2299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mlsgsc_sqft_2300_to_2399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mlsgsc_sqft_2400_to_2499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mlsgsc_sqft_2500_to_2599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mlsgsc_sqft_2600_to_2699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mlsgsc_sqft_2700_to_2799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mlsgsc_sqft_2800_to_2899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mlsgsc_sqft_2900_to_2999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mlsgsc_sqft_3000_to_3299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mlsgsc_sqft_3300_to_3599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mlsgsc_sqft_3600_to_3899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mlsgsc_sqft_3900_to_4199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mlsgsc_sqft_4200_to_4599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mlsgsc_sqft_5000_to_5499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mlsgsc_sqft_5500_to_5999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sjsrmls_condo_name_old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nwamls_water_body_name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sjsrmls_condo_name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treb_use_com_apts_2_to_5_units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treb_use_com_apts_6_to_12_units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treb_use_com_apts_over_20_units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treb_use_com_auto_wreckers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treb_use_com_automotive_related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treb_use_com_banquet_hall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treb_use_com_building_supplies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treb_use_com_car_wash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treb_use_com_church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treb_use_com_clinic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treb_use_com_day_care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treb_use_com_development_site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treb_use_com_drugstore_pharmacy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treb_use_com_funeral_home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treb_use_com_gas_plus_convenience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treb_use_com_gas_plus_service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treb_use_com_gas_stations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treb_use_com_golf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treb_use_com_golf_driving_range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treb_use_com_gravel_pit_quarry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treb_use_com_grocery_supermarket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treb_use_com_health_fitness_club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treb_use_com_hospitality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treb_use_com_hospitality_food_related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treb_use_com_hostel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treb_use_com_hotel_motel_inn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treb_use_com_hotel_tavern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treb_use_com_industrial_park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treb_use_com_lots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treb_use_com_mall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treb_use_com_manufacturing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treb_use_com_manufacturing_warehouse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treb_use_com_mixed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treb_use_com_mixed_2_or_more_uses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treb_use_com_mixed_complex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treb_use_com_mixed_use_farm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treb_use_com_motel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treb_use_com_muffler_shop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treb_use_com_multiple_2_or_more_units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treb_use_com_multi_unit_building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treb_use_com_nursery_plants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treb_use_com_office_complex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treb_use_com_office_condo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treb_use_com_office_equipment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treb_use_com_office_secretarial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treb_use_com_offices_residential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treb_use_com_offices_retail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treb_use_com_other_automotive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treb_use_com_other_farms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treb_use_com_other_land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treb_use_com_other_recreation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treb_use_com_parking_lot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treb_use_com_plaza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treb_use_com_plaza_apartments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treb_use_com_plaza_offices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treb_use_com_real_estate_office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treb_use_com_recreation_centre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treb_use_com_recreational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treb_use_com_resort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treb_use_com_restaurant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treb_use_com_retail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treb_use_com_schools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treb_use_com_self_storage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treb_use_com_seniors_residence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treb_use_com_shopping_centre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treb_use_com_shopping_centre_condo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treb_use_com_shopping_ctr_kiosk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treb_use_com_special_care_homes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treb_use_com_townhouse_complex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treb_use_com_warehousing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treb_use_com_water_frontage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treb_use_com_woodworking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treb_style_com_institutional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treb_style_com_mixed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treb_style_com_multiplex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treb_style_com_multi_unit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treb_style_com_multi_use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treb_style_com_recreational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treb_style_com_restaurant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treb_style_com_retail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treb_style_com_store_with_apt_office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treb_style_com_triplex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treb_style_com_warehouse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treb_style_com_with_property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treb_use_com_apt_hotel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treb_use_com_apts_13_to_20_units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treb_style_com_agricultural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treb_style_com_automotive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treb_style_com_commercial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treb_style_com_fourplex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treb_style_com_general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treb_style_com_highway_commercial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treb_style_com_industrial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abor_fema_flood_plain_no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abor_fema_flood_plain_see_remarks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abor_fema_flood_plain_yes_100_yr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abor_fema_flood_plain_partial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abor_fema_flood_plain_yes_500_yr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akmls_access_type_floatplane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akmls_access_type_gravel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akmls_access_type_paved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akmls_access_type_private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akmls_access_type_trail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akmls_access_type_water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akmls_access_type_maintained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akmls_access_type_unmaintained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akmls_access_type_government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akmls_access_type_unknown_btv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glarmls_lake_pond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glarmls_pasture_acres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glarmls_tillable_acres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glarmls_timber_acres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glarmls_1st_floor_bedrooms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glarmls_2nd_floor_bedrooms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glarmls_basement_bedrooms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glarmls_upper_floor_bedrooms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glarmls_above_grade_finished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glarmls_above_grade_unfin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glarmls_below_grade_finished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glarmls_below_grade_unfin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glarmls_garage_spaces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glarmls_nonconform_sqft_fin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glarmls_nonconform_sqft_uf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glarmls_sqft_total_unfin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glarmls_sqft_total_finished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glarmls_total_bedrooms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glarmls_total_of_rooms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glarmls_total_baths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glarmls_total_closets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glarmls_total_fireplaces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glarmls_of_garage_spaces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glarmls_of_surface_parking_spaces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glarmls_has_cellar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glarmls_has_outside_entry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glarmls_has_partially_finished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glarmls_has_unfinished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glarmls_has_walk_up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glarmls_has_walkout_finished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glarmls_has_walkout_part_fin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glarmls_has_walkout_unfinished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glarmls_has_aluminum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glarmls_has_brk_ven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glarmls_has_cement_board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glarmls_has_frame_wood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glarmls_has_log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glarmls_has_other_na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glarmls_has_stone_veneer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glarmls_has_sythentic_stucco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glarmls_has_vinyl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glarmls_has_central_air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glarmls_has_wall_window_unit_s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glarmls_has_balcony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glarmls_has_boat_slip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glarmls_has_handic_prov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glarmls_has_out_buildings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glarmls_has_pool_above_ground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glarmls_has_pool_in_ground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glarmls_has_screened_in_porch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glarmls_has_tennis_court_s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glarmls_has_barn_util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glarmls_has_equipment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glarmls_has_irrigation_system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glarmls_has_livestock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glarmls_has_silo_grain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glarmls_has_stable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glarmls_has_tobacco_barn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glarmls_has_chain_link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glarmls_has_privacy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glarmls_has_splitrail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glarmls_has_concrete_blk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glarmls_has_poured_concrete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glarmls_has_slab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glarmls_has_1_car_carport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glarmls_has_2_car_carport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glarmls_has_3_car_carport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glarmls_has_driveway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glarmls_has_electric_vehicle_charging_station_s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glarmls_has_entry_front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glarmls_has_entry_rear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glarmls_has_entry_side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glarmls_has_lower_level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glarmls_has_off_street_parking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glarmls_has_basement_y_n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glarmls_has_first_floor_laundry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glarmls_has_first_floor_pbr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glarmls_has_garage_y_n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glarmls_has_improvements_sold_as_is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glarmls_has_geothermal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glarmls_has_spray_in_foam_insulation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glarmls_has_solar_panel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glarmls_has_tankless_water_heater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glarmls_has_forced_air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glarmls_has_gravity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glarmls_has_natural_gas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glarmls_has_radiant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glarmls_has_steam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glarmls_has_cable_tv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glarmls_has_exterior_maint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glarmls_has_groundskeeping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glarmls_has_internet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glarmls_has_mstr_ins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glarmls_has_snow_removal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glarmls_has_trash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glarmls_has_addlndave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glarmls_has_cleared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glarmls_has_corner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glarmls_has_covt_restr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glarmls_has_deadend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glarmls_has_easement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glarmls_has_flood_insurance_req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glarmls_has_irregular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glarmls_has_sidewalk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glarmls_has_storm_sewer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glarmls_has_will_divide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glarmls_has_zero_lot_line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glarmls_has_flat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glarmls_has_rubber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glarmls_has_slate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glarmls_has_tile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glarmls_has_breakfast_room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glarmls_has_craft_hobby_room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glarmls_has_dining_area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glarmls_has_dining_room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glarmls_has_exercise_room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glarmls_has_family_room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glarmls_has_florida_room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glarmls_has_foyer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glarmls_has_full_bathroom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glarmls_has_game_room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glarmls_has_great_room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glarmls_has_gym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glarmls_has_half_bathroom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glarmls_has_library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glarmls_has_living_room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glarmls_has_media_room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glarmls_has_mud_room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glarmls_has_primary_bathroom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glarmls_has_primary_bedroom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glarmls_has_separate_apartment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glarmls_has_sitting_room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glarmls_has_study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glarmls_has_additional_strg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glarmls_has_clubhouse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glarmls_has_elevator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glarmls_has_fitness_room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glarmls_has_gated_community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glarmls_has_guest_room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glarmls_has_hoa_first_right_of_refusal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glarmls_has_laundry_facility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glarmls_has_laundry_located_in_unit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glarmls_has_pets_allowed_per_restrictions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glarmls_has_rental_allowed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glarmls_has_secured_bldg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glarmls_has_tennis_court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glarmls_has_cistern_water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glarmls_has_electricity_connected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glarmls_has_fuel_natural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glarmls_has_public_sewer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glarmls_has_public_water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glarmls_has_septic_system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glarmls_has_basement_none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glarmls_closets_basement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glarmls_closets_level_1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glarmls_closets_level_2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glarmls_closets_level_3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glarmls_has_construction_brick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glarmls_has_construction_stone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glarmls_of_hvac_units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glarmls_has_cooling_heat_pump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glarmls_has_cooling_minisplit_ductless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glarmls_has_cooling_none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glarmls_has_cooling_other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glarmls_has_exterior_hot_tub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glarmls_has_exterior_sauna_steam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glarmls_features_has_well_water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glarmls_has_fendcing_electric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glarmls_has_fencing_none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glarmls_has_fencing_stone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glarmls_fireplaces_level_1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glarmls_fireplaces_level_2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glarmls_fireplaces_level_3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glarmls_has_foundation_other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glarmls_has_parking_none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glarmls_has_heating_electric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glarmls_has_heating_other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glarmls_has_heating_propane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glarmls_has_lot_golf_course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glarmls_has_roof_other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glarmls_assumable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glarmls_baths_1_2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glarmls_baths_full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glarmls_laundry_level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glarmls_monthly_maintenance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glarmls_bedroom_level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glarmls_breakfast_room_level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glarmls_craft_hobby_room_level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glarmls_den_level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glarmls_dining_area_level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glarmls_dining_room_level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glarmls_exercise_room_level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glarmls_family_room_level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glarmls_florida_room_level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glarmls_foyer_level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glarmls_full_bathroom_level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glarmls_game_room_level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glarmls_great_room_level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glarmls_gym_level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glarmls_half_bathroom_level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glarmls_kitchen_level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glarmls_library_level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glarmls_living_room_level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glarmls_loft_level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glarmls_media_room_level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glarmls_mud_room_level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glarmls_office_level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glarmls_primary_bathroom_level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glarmls_primary_bedroom_level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glarmls_sauna_level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glarmls_separate_apartment_level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glarmls_sitting_room_level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glarmls_study_level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glarmls_m_struct_flood_plain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glarmls_fha_approved_as_of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glarmls_location_of_parking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glarmls_year_building_built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glarmls_year_unit_finished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glarmls_has_minisplit_ductless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glarmls_has_hot_tub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glarmls_has_sauna_steam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glarmls_has_propane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glarmls_has_well_water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glarmls_fireplaces_basement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miamire_restrictions_additional_restrictions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miamire_restrictions_association_approval_required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miamire_restrictions_corporate_buyer_ok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miamire_restrictions_daily_rentals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miamire_restrictions_dock_restrictions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miamire_restrictions_exterior_alterations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miamire_restrictions_limited_number_vehicles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miamire_restrictions_no_corporate_buyer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miamire_restrictions_no_deed_restrictions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miamire_restrictions_no_lease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miamire_restrictions_no_lease_first_year_owned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miamire_restrictions_no_motorcycles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miamire_restrictions_no_restrictions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miamire_restrictions_no_rv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miamire_restrictions_no_truck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miamire_restrictions_ok_to_lease_first_year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miamire_restrictions_ok_to_lease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miamire_restrictions_other_restrictions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miamire_restrictions_renting_limited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miamire_restrictions_see_remarks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armls_items_updated_baths_partial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armls_items_updated_baths_full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armls_items_updated_baths_yr_updated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armls_items_updated_floor_partial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armls_items_updated_floor_full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armls_items_updated_floor_yr_updated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armls_items_updated_htcool_partial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armls_items_updated_htcool_full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armls_items_updated_htcool_yr_updated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armls_items_updated_kitchen_partial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armls_items_updated_kitchen_full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armls_items_updated_kitchen_yr_updated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armls_items_updated_plmbg_partial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armls_items_updated_plmbg_full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armls_items_updated_plmbg_yr_updated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armls_items_updated_pool_partial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armls_items_updated_pool_full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armls_items_updated_pool_yr_updated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armls_items_updated_rm_adtn_partial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armls_items_updated_rm_adtn_full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armls_items_updated_rm_adtn_yr_updated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armls_items_updated_roof_partial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armls_items_updated_roof_full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armls_items_updated_roof_yr_updated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armls_items_updated_wiring_partial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armls_items_updated_wiring_full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armls_items_updated_wiring_yr_updated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abor_restriction_none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ranw_garage_1_car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ranw_garage_1_5_car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ranw_garage_2_car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ranw_garage_2_5_car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ranw_garage_3_3_5_car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ranw_garage_4_car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ranw_condo_1_story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ranw_condo_2_story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ranw_condo_side_by_side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ranw_condo_free_standing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ranw_condo_conversion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ranw_condo_mid_rise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creb_restrictions_adult_living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creb_restrictions_architectural_guidelines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creb_restrictions_airspace_restriction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creb_restrictions_building_commitment_time_to_start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creb_restrictions_biological_restrictions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creb_restrictions_board_approval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creb_restrictions_building_design_size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creb_restrictions_building_restriction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creb_restrictions_children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creb_restrictions_condo_strata_approval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creb_restrictions_covenant_road_restriction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creb_restrictions_development_restriction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creb_restrictions_easement_registered_on_title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creb_restrictions_elevator_access_restriction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creb_restrictions_encroachment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creb_restrictions_encumbrance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creb_restrictions_environmental_restriction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creb_restrictions_floor_space_ratio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creb_restrictions_historic_site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creb_restrictions_lease_restriction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creb_restrictions_special_licensing_required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creb_restrictions_call_lister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creb_restrictions_landlord_approval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creb_restrictions_long_range_transport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creb_restrictions_leased_equipment_assumed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creb_restrictions_mineral_claim_staked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creb_restrictions_mineral_rights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creb_restrictions_mandatory_building_scheme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creb_restrictions_nature_conservancy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creb_restrictions_none_known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creb_restrictions_noise_restriction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creb_restrictions_pets_not_allowed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creb_restrictions_non_smoking_building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creb_restrictions_overhead_right_of_way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creb_restrictions_pet_restrictions_or_board_approval_required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creb_restrictions_phone_listing_broker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creb_restrictions_park_approval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creb_restrictions_restrictive_covenant_building_design_size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creb_restrictions_subject_to_final_registration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creb_restrictions_rental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creb_restrictions_restrictive_covenant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creb_restrictions_must_remove_mobile_home_from_park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creb_restrictions_road_access_agreement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creb_restrictions_restrictive_use_clause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creb_restrictions_right_of_way_non_reg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creb_restrictions_short_term_rentals_not_allowed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creb_restrictions_short_term_rentals_allowed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creb_restrictions_subject_to_final_subdivision_approval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creb_restrictions_surface_right_of_way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creb_restrictions_third_party_right_of_way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creb_restrictions_tree_preservation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creb_restrictions_underground_utility_right_of_way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creb_restrictions_utility_right_of_way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harmls_acres_00_to_25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harmls_acres_10_to_15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harmls_acres_15_to_20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harmls_acres_1_to_2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harmls_acres_1_to_3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harmls_acres_20_to_50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harmls_acres_25_to_50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harmls_acres_2_to_5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harmls_acres_3_to_5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harmls_acres_50_to_100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harmls_acres_50_to_300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harmls_acres_5_to_10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harmls_acres_75_to_100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harmls_acres__50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scwmls_has_water_municipal_water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scwmls_has_water_municipal_sewer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scwmls_has_water_well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scwmls_has_water_joint_well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scwmls_has_water_non_municipal_prvt_dispos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scwmls_has_water_holding_tank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scwmls_has_water_no_sewer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scwmls_has_water_no_water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scwmls_has_water_other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scwmls_has_water_community_well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scwmls_has_water_sand_point_well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scwmls_has_water_mound_system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rapb_boat_services_private_dock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rapb_boat_services_common_dock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rapb_boat_services_up_to_20_ft_boat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rapb_boat_services_up_to_30_ft_boat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rapb_boat_services_up_to_40_ft_boat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rapb_boat_services_up_to_50_ft_boat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rapb_boat_services_up_to_60_ft_boat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rapb_boat_services_up_to_70_ft_boat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rapb_boat_services_up_to_80_ft_boat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rapb_boat_services_up_to_90_ft_boat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rapb_boat_services_up_to_100_ft_boat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rapb_boat_services_over_101_ft_boat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rapb_boat_services_hoist_davit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rapb_boat_services_boathouse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rapb_boat_services_electric_available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rapb_boat_services_water_available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rapb_boat_services_fuel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rapb_boat_services_yacht_club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rapb_boat_services_attended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rapb_boat_services_full_service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rapb_boat_services_restroom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rapb_boat_services_sew_pump_available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rapb_boat_services_subject_to_lease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rapb_boat_services_overnight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rapb_boat_services_live_aboard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rapb_boat_services_boat_lock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rapb_boat_services_exclusive_use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rapb_boat_services_wake_zone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rapb_boat_services_no_wake_zone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fmls_lower_level_bedrooms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fmls_lower_level_full_bathrooms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fmls_lower_level_half_bathrooms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fmls_upper_level_bedrooms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fmls_upper_level_full_bathrooms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fmls_upper_level_half_bathrooms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fmls_main_level_bedrooms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fmls_main_level_bathrooms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fmls_main_level_half_bathrooms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btvar_land_permitted_horses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btvar_land_permitted_livestock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btvar_land_permitted_manufactured_sp_home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btvar_land_permitted_modular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btvar_land_permitted_other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btvar_land_permitted_poultry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btvar_land_permitted_see_sp_remarks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btvar_land_permitted_site_sp_built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listing_attribute_custom_2_batch_id_idx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listing_attribute_custom_2_batch_id_idx ON public.listing_attribute_custom_2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listing_attribute_custom_2_listing_id_idx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listing_attribute_custom_2_listing_id_idx ON public.listing_attribute_custom_2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listing_attribute_custom_2_pkey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listing_attribute_custom_2_pkey ON public.listing_attribute_custom_2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listing_attribute_custom_2_source_id_idx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listing_attribute_custom_2_source_id_idx ON public.listing_attribute_custom_2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public.listing_attribute_custom_3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nextval('listing_attribute_custom_3_id_seq'::regclass)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realcomp_is_waterfront_all_sports_lake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ntreis_is_highland_homes_brokerage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mf_accessibility_features_info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mf_architectural_style_info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mf_association_amenities_info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mf_association_fee_includes_info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mf_attic_features_info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mf_construction_materials_info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mf_cooling_info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mf_documents_available_info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mf_door_features_info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mf_duplex_type_info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mf_electric_info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mf_exterior_features_info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mf_fencing_info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mf_financial_details_info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mf_fireplace_features_info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mf_flooring_info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mf_foundation_details_info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mf_fuel_cost_description_info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mf_green_energy_efficient_info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mf_green_energy_generation_info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mf_green_indoor_air_quality_info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mf_green_sustainability_info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mf_green_verification_1_info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mf_green_water_conservation_info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mf_heating_info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mf_interior_features_info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mf_laundry_features_info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mf_listing_terms_info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mf_lot_features_info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mf_other_equipment_info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mf_other_structures_info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mf_owner_pays_info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mf_parking_features_info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mf_patio_and_porch_features_info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mf_pool_features_info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mf_possession_info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mf_power_production_type_info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mf_road_frontage_type_info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mf_roof_info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mf_security_features_info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mf_separate_utilities_info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mf_sewer_info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mf_showing_requirements_info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mf_special_listing_conditions_info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mf_tenant_pays_info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mf_unit_1_appliances_info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mf_unit_1_dining_room_type_info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mf_unit_1_owner_furnish_features_info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mf_unit_2_amenities_info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mf_unit_2_appliances_info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mf_unit_2_dining_room_type_info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mf_unit_2_owner_furnish_features_info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mf_unit_3_appliances_info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mf_unit_3_dining_room_type_info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mf_unit_3_owner_furnish_features_info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mf_unit_4_amenities_info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mf_unit_4_appliances_info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mf_unit_4_dining_room_type_info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mf_unit_4_owner_furnish_features_info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mf_unit_5_includes_info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mf_unit_5_owner_furnish_features_info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mf_unit_6_includes_info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mf_unit_6_owner_furnish_features_info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mf_unit_7_includes_info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mf_unit_7_owner_furnish_features_info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mf_unit_8_includes_info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mf_unit_8_owner_furnish_features_info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mf_utilities_info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mf_view_info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mf_water_source_info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mf_waterfront_features_info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mf_window_features_info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mf_unit_information_number_of_stoves_info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mf_unit_information_number_of_washers_info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mf_unit_information_number_of_air_conditoners_info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mf_unit_information_number_of_dryers_info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mf_unit_information_number_of_refrigerators_info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mf_unit_information_number_of_dishwashers_info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mf_multi_family_unit_1_detail_unit_location_mf_unit_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mf_multi_family_unit_1_detail_unit_available_mf_unit_info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mf_multi_family_unit_1_detail_unit_occupancy_mf_unit_info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mf_multi_family_unit_1_detail_occupant_type_mf_unit_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mf_multi_family_unit_1_detail_monthly_rent_mf_unit_1_info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mf_multi_family_unit_1_detail_rent_desc_mf_unit_1_info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mf_multi_family_unit_1_detail_lease_term_mf_unit_1_info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mf_multi_family_unit_1_detail_total_rooms_mf_unit_1_info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mf_multi_family_unit_1_detail_total_bedrooms_mf_unit_info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mf_multi_family_unit_1_detail_total_full_baths_mf_un_info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mf_multi_family_unit_1_detail_total_half_baths_mf_un_info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mf_multi_family_unit_2_detail_unit_location_mf_unit_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mf_multi_family_unit_2_detail_unit_available_mf_unit_info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mf_multi_family_unit_2_detail_unit_occupancy_mf_unit_info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mf_multi_family_unit_2_detail_occupant_type_mf_unit_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mf_multi_family_unit_2_detail_monthly_rent_mf_unit_2_info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mf_multi_family_unit_2_detail_rent_desc_mf_unit_2_info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mf_multi_family_unit_2_detail_lease_term_mf_unit_2_info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mf_multi_family_unit_2_detail_total_rooms_mf_unit_2_info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mf_multi_family_unit_2_detail_total_bedrooms_mf_unit_info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mf_multi_family_unit_2_detail_total_full_baths_mf_un_info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mf_multi_family_unit_2_detail_total_half_baths_mf_un_info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mf_multi_family_unit_3_detail_unit_location_mf_unit_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mf_multi_family_unit_3_detail_unit_available_mf_unit_info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mf_multi_family_unit_3_detail_unit_occupancy_mf_unit_info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mf_multi_family_unit_3_detail_occupant_type_mf_unit_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mf_multi_family_unit_3_detail_monthly_rent_mf_unit_3_info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mf_multi_family_unit_3_detail_rent_desc_mf_unit_3_info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mf_multi_family_unit_3_detail_lease_term_mf_unit_3_info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mf_multi_family_unit_3_detail_total_rooms_mf_unit_3_info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mf_multi_family_unit_3_detail_total_bedrooms_mf_unit_info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mf_multi_family_unit_3_detail_total_full_baths_mf_un_info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mf_multi_family_unit_3_detail_total_half_baths_mf_un_info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mf_multi_family_unit_4_detail_unit_location_mf_unit_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mf_multi_family_unit_4_detail_unit_available_mf_unit_info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mf_multi_family_unit_4_detail_unit_occupancy_mf_unit_info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mf_multi_family_unit_4_detail_occupant_type_mf_unit_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mf_multi_family_unit_4_detail_monthly_rent_mf_unit_4_info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mf_multi_family_unit_4_detail_rent_desc_mf_unit_4_info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mf_multi_family_unit_4_detail_lease_term_mf_unit_4_info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mf_multi_family_unit_4_detail_total_rooms_mf_unit_4_info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mf_multi_family_unit_4_detail_total_bedrooms_mf_unit_info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mf_multi_family_unit_4_detail_total_full_baths_mf_un_info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mf_multi_family_unit_4_detail_total_half_baths_mf_un_info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mf_multi_family_unit_5_detail_unit_location_mf_unit_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mf_multi_family_unit_5_detail_unit_available_mf_unit_info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mf_multi_family_unit_5_detail_unit_occupancy_mf_unit_info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mf_multi_family_unit_5_detail_occupant_type_mf_unit_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mf_multi_family_unit_5_detail_monthly_rent_mf_unit_5_info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mf_multi_family_unit_5_detail_rent_desc_mf_unit_5_info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mf_multi_family_unit_5_detail_lease_term_mf_unit_5_info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mf_multi_family_unit_5_detail_total_rooms_mf_unit_5_info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mf_multi_family_unit_5_detail_total_bedrooms_mf_unit_info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mf_multi_family_unit_5_detail_total_full_baths_mf_un_info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mf_multi_family_unit_5_detail_total_half_baths_mf_un_info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mf_unit_5_owner_furnish_features_owner_furnishes_info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mf_multi_family_unit_6_detail_unit_location_mf_unit_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mf_multi_family_unit_6_detail_unit_available_mf_unit_info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mf_multi_family_unit_6_detail_unit_occupancy_mf_unit_info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mf_multi_family_unit_6_detail_occupant_type_mf_unit_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mf_multi_family_unit_6_detail_monthly_rent_mf_unit_6_info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mf_multi_family_unit_6_detail_rent_desc_mf_unit_6_info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mf_multi_family_unit_6_detail_lease_term_mf_unit_6_info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mf_multi_family_unit_6_detail_total_rooms_mf_unit_6_info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mf_multi_family_unit_6_detail_total_bedrooms_mf_unit_info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mf_multi_family_unit_6_detail_total_full_baths_mf_un_info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mf_multi_family_unit_6_detail_total_half_baths_mf_un_info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mf_unit_6_owner_furnish_features_owner_furnishes_info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mf_multi_family_unit_7_detail_unit_location_mf_unit_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mf_multi_family_unit_7_detail_unit_available_mf_unit_info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mf_multi_family_unit_7_detail_unit_occupancy_mf_unit_info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mf_multi_family_unit_7_detail_occupant_type_mf_unit_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mf_multi_family_unit_7_detail_monthly_rent_mf_unit_7_info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mf_multi_family_unit_7_detail_rent_desc_mf_unit_7_info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mf_multi_family_unit_7_detail_lease_term_mf_unit_7_info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mf_multi_family_unit_7_detail_total_rooms_mf_unit_7_info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mf_multi_family_unit_7_detail_total_bedrooms_mf_unit_info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mf_multi_family_unit_7_detail_total_full_baths_mf_un_info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mf_multi_family_unit_7_detail_total_half_baths_mf_un_info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mf_unit_7_owner_furnish_features_owner_furnishes_info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mf_multi_family_unit_8_detail_unit_location_mf_unit_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mf_multi_family_unit_8_detail_unit_available_mf_unit_info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mf_multi_family_unit_8_detail_unit_occupancy_mf_unit_info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mf_multi_family_unit_8_detail_occupant_type_mf_unit_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mf_multi_family_unit_8_detail_monthly_rent_mf_unit_8_info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mf_multi_family_unit_8_detail_rent_desc_mf_unit_8_info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mf_multi_family_unit_8_detail_lease_term_mf_unit_8_info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mf_multi_family_unit_8_detail_total_rooms_mf_unit_8_info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mf_multi_family_unit_8_detail_total_bedrooms_mf_unit_info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mf_multi_family_unit_8_detail_total_full_baths_mf_un_info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mf_multi_family_unit_8_detail_total_half_baths_mf_un_info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mf_unit_8_owner_furnish_features_owner_furnishes_info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mf_unit_1_detail_rent_description_unit_1_info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mf_unit_1_detail_rent_info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mf_unit_1_detail_lease_term_unit_1_info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mf_unit_1_detail_occupant_type_unit_1_info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mf_unit_1_detail_kitchen_unit_1_info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mf_unit_1_detail_total_bedrooms_info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mf_unit_1_detail_bedrooms_in_basement_info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mf_unit_1_detail_bedrooms_on_1st_floor_info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mf_unit_1_detail_bedrooms_on_2nd_floor_info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mf_unit_1_detail_bedrooms_on_3rd_floor_info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mf_unit_1_detail_total_full_baths_info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mf_unit_1_detail_full_baths_in_basement_info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mf_unit_1_detail_full_baths_1st_floor_info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mf_unit_1_detail_full_baths_2nd_floor_info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mf_unit_1_detail_full_baths_3rd_floor_info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mf_unit_1_detail_total_half_baths_info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mf_unit_1_detail_partial_baths_in_basement_info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mf_unit_1_detail_partial_baths_1st_floor_info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mf_unit_1_detail_partial_baths_2nd_floor_info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mf_unit_1_detail_partial_baths_3rd_floor_info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mf_unit_1_detail_dining_rooms_in_basement_info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mf_unit_1_detail_dining_rooms_1st_floor_info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mf_unit_1_detail_dining_rooms_2nd_floor_info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mf_unit_1_detail_dining_rooms_3rd_floor_info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mf_unit_1_detail_kitchens_in_basement_info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mf_unit_1_detail_kitchens_1st_floor_info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mf_unit_1_detail_kitchens_2nd_floor_info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mf_unit_1_detail_kitchens_3rd_floor_info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mf_unit_1_detail_living_rooms_in_basement_info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mf_unit_1_detail_living_rooms_1st_floor_info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mf_unit_1_detail_living_rooms_2nd_floor_info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mf_unit_1_detail_living_rooms_3rd_floor_info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mf_unit_1_detail_other_rooms_in_basement_info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mf_unit_1_detail_other_rooms_1st_floor_info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mf_unit_1_detail_other_rooms_2nd_floor_info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mf_unit_1_detail_other_rooms_3rd_floor_info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mf_unit_2_detail_rent_description_unit_2_info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mf_unit_2_detail_rent_info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mf_unit_2_detail_lease_term_unit_2_info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mf_unit_2_detail_occupant_type_unit_2_info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mf_unit_2_detail_kitchen_unit_2_info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mf_unit_2_detail_total_bedrooms_info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mf_unit_2_detail_bedrooms_in_basement_info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mf_unit_2_detail_bedrooms_on_1st_floor_info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mf_unit_2_detail_bedrooms_on_2nd_floor_info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mf_unit_2_detail_bedrooms_on_3rd_floor_info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mf_unit_2_detail_total_full_baths_info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mf_unit_2_detail_full_baths_in_basement_info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mf_unit_2_detail_full_baths_1st_floor_info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mf_unit_2_detail_full_baths_2nd_floor_info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mf_unit_2_detail_full_baths_3rd_floor_info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mf_unit_2_detail_total_half_baths_info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mf_unit_2_detail_partial_baths_in_basement_info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mf_unit_2_detail_partial_baths_1st_floor_info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mf_unit_2_detail_partial_baths_2nd_floor_info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mf_unit_2_detail_partial_baths_3rd_floor_info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mf_unit_2_detail_dining_rooms_in_basement_info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mf_unit_2_detail_dining_rooms_1st_floor_info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mf_unit_2_detail_dining_rooms_2nd_floor_info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mf_unit_2_detail_dining_rooms_3rd_floor_info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mf_unit_2_detail_kitchens_in_basement_info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mf_unit_2_detail_kitchens_1st_floor_info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mf_unit_2_detail_kitchens_2nd_floor_info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mf_unit_2_detail_kitchens_3rd_floor_info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mf_unit_2_detail_living_rooms_in_basement_info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mf_unit_2_detail_living_rooms_1st_floor_info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mf_unit_2_detail_living_rooms_2nd_floor_info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mf_unit_2_detail_living_rooms_3rd_floor_info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mf_unit_2_detail_other_rooms_in_basement_info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mf_unit_2_detail_other_rooms_1st_floor_info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mf_unit_2_detail_other_rooms_2nd_floor_info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mf_unit_2_detail_other_rooms_3rd_floor_info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mf_unit_3_detail_rent_description_unit_3_info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mf_unit_3_detail_rent_info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mf_unit_3_detail_lease_term_unit_3_info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mf_unit_3_detail_occupant_type_unit_3_info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mf_unit_3_detail_kitchen_unit_3_info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mf_unit_3_detail_total_bedrooms_info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mf_unit_3_detail_bedrooms_in_basement_info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mf_unit_3_detail_bedrooms_on_1st_floor_info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mf_unit_3_detail_bedrooms_on_2nd_floor_info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mf_unit_3_detail_bedrooms_on_3rd_floor_info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mf_unit_3_detail_total_full_baths_info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mf_unit_3_detail_full_baths_in_basement_info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mf_unit_3_detail_full_baths_1st_floor_info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mf_unit_3_detail_full_baths_2nd_floor_info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mf_unit_3_detail_full_baths_3rd_floor_info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mf_unit_3_detail_total_half_baths_info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mf_unit_3_detail_partial_baths_in_basement_info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mf_unit_3_detail_partial_baths_1st_floor_info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mf_unit_3_detail_partial_baths_2nd_floor_info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mf_unit_3_detail_partial_baths_3rd_floor_info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mf_unit_3_detail_dining_rooms_in_basement_info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mf_unit_3_detail_dining_rooms_1st_floor_info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mf_unit_3_detail_dining_rooms_2nd_floor_info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mf_unit_3_detail_dining_rooms_3rd_floor_info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mf_unit_3_detail_kitchens_in_basement_info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mf_unit_3_detail_kitchens_1st_floor_info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mf_unit_3_detail_kitchens_2nd_floor_info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mf_unit_3_detail_kitchens_3rd_floor_info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mf_unit_3_detail_living_rooms_in_basement_info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mf_unit_3_detail_living_rooms_1st_floor_info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mf_unit_3_detail_living_rooms_2nd_floor_info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mf_unit_3_detail_living_rooms_3rd_floor_info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mf_unit_3_detail_other_rooms_in_basement_info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mf_unit_3_detail_other_rooms_1st_floor_info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mf_unit_3_detail_other_rooms_2nd_floor_info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mf_unit_3_detail_other_rooms_3rd_floor_info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mf_unit_4_detail_rent_description_unit_4_info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mf_unit_4_detail_rent_info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mf_unit_4_detail_lease_term_unit_4_info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mf_unit_4_detail_occupant_type_unit_4_info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mf_unit_4_detail_kitchen_unit_4_info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mf_unit_4_detail_total_bedrooms_info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mf_unit_4_detail_bedrooms_in_basement_info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mf_unit_4_detail_bedrooms_on_1st_floor_info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mf_unit_4_detail_bedrooms_on_2nd_floor_info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mf_unit_4_detail_bedrooms_on_3rd_floor_info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mf_unit_4_detail_total_full_baths_info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mf_unit_4_detail_full_baths_in_basement_info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mf_unit_4_detail_full_baths_1st_floor_info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mf_unit_4_detail_full_baths_2nd_floor_info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mf_unit_4_detail_full_baths_3rd_floor_info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mf_unit_4_detail_total_half_baths_info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mf_unit_4_detail_partial_baths_in_basement_info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mf_unit_4_detail_partial_baths_1st_floor_info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mf_unit_4_detail_partial_baths_2nd_floor_info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mf_unit_4_detail_partial_baths_3rd_floor_info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mf_unit_4_detail_dining_rooms_in_basement_info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mf_unit_4_detail_dining_rooms_1st_floor_info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mf_unit_4_detail_dining_rooms_2nd_floor_info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mf_unit_4_detail_dining_rooms_3rd_floor_info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mf_unit_4_detail_kitchens_in_basement_info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mf_unit_4_detail_kitchens_1st_floor_info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mf_unit_4_detail_kitchens_2nd_floor_info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mf_unit_4_detail_kitchens_3rd_floor_info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mf_unit_4_detail_living_rooms_in_basement_info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mf_unit_4_detail_living_rooms_1st_floor_info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mf_unit_4_detail_living_rooms_2nd_floor_info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mf_unit_4_detail_living_rooms_3rd_floor_info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mf_unit_4_detail_other_rooms_in_basement_info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mf_unit_4_detail_other_rooms_1st_floor_info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mf_unit_4_detail_other_rooms_2nd_floor_info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mf_unit_4_detail_other_rooms_3rd_floor_info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mf_income_and_expenses_rental_income_info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mf_income_and_expenses_rental_income_description_info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mf_income_and_expenses_other_income_info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mf_income_and_expenses_other_income_description_info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mf_income_and_expenses_total_income_info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mf_income_and_expenses_total_income_description_info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mf_income_and_expenses_electric_expense_info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mf_income_and_expenses_electric_expense_description_info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mf_income_and_expenses_gas_expense_info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mf_income_and_expenses_gas_expense_description_info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mf_income_and_expenses_insurance_expense_info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mf_income_and_expenses_insurance_expense_description_info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mf_income_and_expenses_miscellaneous_expense_info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mf_income_and_expenses_miscellaneous_expense_descrip_info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mf_income_and_expenses_oil_expense_info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mf_income_and_expenses_oil_expense_description_info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mf_income_and_expenses_water_sewer_expense_info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mf_income_and_expenses_water_sewer_expense_desc_info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mf_income_and_expenses_fuel_expense_info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mf_income_and_expenses_heat_expense_est_info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mf_income_and_expenses_maintenance_expense_info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mf_income_and_expenses_operating_expense_info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mf_income_and_expenses_net_operating_income_info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mf_income_and_expenses_manager_expense_info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mf_income_and_expenses_other_expense_info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libor_hoa_inc_exterior_maintenance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libor_hoa_inc_air_conditioning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libor_hoa_inc_cable_tv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libor_hoa_inc_air_conditioning_allowed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libor_hoa_inc_electricity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libor_hoa_inc_housekeeping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libor_hoa_inc_trash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libor_hoa_inc_pool_care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libor_hoa_inc_maintenance_grounds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libor_hoa_inc_snow_removal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is_ctmls_seasonal_property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ctmls_sq_ft_est_heated_above_grade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ctmls_sq_ft_est_heated_below_grade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has_ctmls_appliance_allowance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has_ctmls_appliance_electric_dryer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has_ctmls_appliance_gas_dryer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has_ctmls_appliance_ice_maker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has_ctmls_appliance_none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has_ctmls_appliance_oven_range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has_ctmls_appliance_range_hood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has_ctmls_appliance_subzero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has_ctmls_appliance_wall_oven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has_ctmls_appliance_wine_chiller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has_ctmls_breezeway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has_ctmls_built_green_certification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has_ctmls_built_in_audio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has_ctmls_cable_prewired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has_ctmls_cooling_split_system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has_ctmls_electric_outlet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has_ctmls_employee_lounge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has_ctmls_entertainment_system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has_ctmls_extra_insulation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has_ctmls_fire_suppression_system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has_ctmls_freight_elevator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has_ctmls_generator_ready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has_ctmls_heat_gas_in_street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has_ctmls_heat_gas_on_gas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has_ctmls_heat_warm_air_retired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has_ctmls_heat_wood_coal_stove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has_ctmls_hoists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has_ctmls_home_automation_appliances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has_ctmls_home_energy_rating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has_ctmls_hot_water_100_gallon_tank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has_ctmls_hot_water_30_gallon_tank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has_ctmls_hot_water_40_gallon_tank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has_ctmls_hot_water_50_gallon_tank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has_ctmls_hot_water_65_gallon_tank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has_ctmls_hot_water_80_gallon_tank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has_ctmls_hot_water_domestic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has_ctmls_hot_water_electric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has_ctmls_hot_water_natural_gas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has_ctmls_hot_water_oil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has_ctmls_hot_water_propane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has_ctmls_hot_water_solar_assisted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has_ctmls_humidistat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has_ctmls_in_law_apartment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has_ctmls_interior_none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has_ctmls_kitchen_cooktop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has_ctmls_lighting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has_ctmls_living_space_available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has_ctmls_loading_dock_height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has_ctmls_loading_grade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has_ctmls_loading_rail_height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has_ctmls_loading_waterfront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has_ctmls_locks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has_ctmls_mud_room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has_ctmls_music_room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has_ctmls_no_hot_water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has_ctmls_no_in_law_apartment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has_ctmls_pool_alarm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has_ctmls_pool_house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has_ctmls_pool_infinity_edge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has_ctmls_pool_power_lift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has_ctmls_pool_ramp_entrance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has_ctmls_pool_slide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has_ctmls_pool_tile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has_ctmls_possible_in_law_apartment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has_ctmls_programmable_thermostat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has_ctmls_public_restrooms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has_ctmls_ridge_vents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has_ctmls_roughed_in_bath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has_ctmls_sauna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has_ctmls_sewer_septic_required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has_ctmls_sewer_shared_septic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has_ctmls_solarium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has_ctmls_thermopane_windows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has_ctmls_thermostats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has_ctmls_window_display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has_ctmls_wired_for_audio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is_ctmls_assessments_no_special_association_assessments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is_ctmls_assessments_special_association_assessments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is_ctmls_attic_access_via_hatch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is_ctmls_attic_crawl_space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is_ctmls_attic_finished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is_ctmls_attic_floored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is_ctmls_attic_heated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is_ctmls_attic_partially_finished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is_ctmls_attic_pull_down_stairs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is_ctmls_attic_storage_space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is_ctmls_attic_walk_up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is_ctmls_basement_cooled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is_ctmls_basement_full_with_hatchway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is_ctmls_basement_full_with_walkout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is_ctmls_basement_hatchway_access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is_ctmls_basement_heated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is_ctmls_basement_liveable_space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is_ctmls_basement_partial_with_hatchway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is_ctmls_basement_partial_with_walkout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is_ctmls_basement_shared_basement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is_ctmls_exterior_awnings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is_ctmls_exterior_breezeway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is_ctmls_exterior_door_sign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is_ctmls_exterior_doors_10_to_15_ft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is_ctmls_exterior_doors_16_to_20_ft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is_ctmls_exterior_doors_20_plus_ft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is_ctmls_exterior_doors_under_10_ft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is_ctmls_exterior_fruit_trees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is_ctmls_exterior_gutters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is_ctmls_exterior_incinerator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is_ctmls_exterior_kennel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is_ctmls_exterior_levelers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is_ctmls_exterior_loading_dock_grade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is_ctmls_exterior_loading_dock_well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is_ctmls_exterior_paddock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is_ctmls_exterior_pole_sign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is_ctmls_exterior_porch_enclosed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is_ctmls_exterior_porch_heated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is_ctmls_exterior_porch_wrap_around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is_ctmls_exterior_roof_sign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is_ctmls_exterior_stone_wall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is_ctmls_exterior_underground_sprinkler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is_ctmls_exterior_wrap_around_deck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is_ctmls_first_floorl_laundry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is_ctmls_fuel_tank_above_ground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is_ctmls_fuel_tank_in_basement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is_ctmls_fuel_tank_in_garage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is_ctmls_fuel_tank_in_ground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is_ctmls_fuel_tank_non_applicable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is_ctmls_laundry_room_with_sink_and_srorage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is_ctmls_second_laundry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is_ctmls_siding_asbestos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is_ctmls_siding_cedar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is_ctmls_siding_cement_block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is_ctmls_siding_clapboard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is_ctmls_siding_hardie_board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is_ctmls_siding_logs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is_ctmls_siding_poured_concrete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is_ctmls_siding_redwood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is_ctmls_siding_shake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is_ctmls_siding_steel_siding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is_ctmls_siding_stucco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is_ctmls_siding_vertical_siding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is_ctmls_undeclared_short_sale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is_ctmls_washer_dryer_laundry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has_ctmls_audio_system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hhimls_not_sun_city_area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ncrmls_island_location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ncrmls_mainlaind_location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iresmls_bedroom_2_length_info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iresmls_bedroom_2_width_info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iresmls_bedroom_3_length_info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iresmls_bedroom_3_width_info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iresmls_bedroom_4_length_info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iresmls_bedroom_4_width_info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iresmls_bedroom_6_length_info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iresmls_bedroom_6_width_info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iresmls_total_bedrooms_info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iresmls_unit_1s_number_of_bedrooms_info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iresmls_unit_2s_number_of_bedrooms_info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iresmls_unit_3s_number_of_bedrooms_info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iresmls_unit_4s_number_of_bedrooms_info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iresmls_unit_5s_number_of_bedrooms_info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iresmls_unit_6s_number_of_bedrooms_info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iresmls_dining_room_length_info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iresmls_dining_room_width_info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iresmls_preformatted_display_address_info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iresmls_energy_star_year_certified_info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iresmls_family_room_length_info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iresmls_family_room_width_info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iresmls_association_fee_includes_info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iresmls_basement_foundation_info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iresmls_common_amenities_info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iresmls_construction_info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iresmls_cooling_info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iresmls_property_data_available_info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iresmls_design_features_info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iresmls_development_status_info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iresmls_disabled_accessibility_features_info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iresmls_energy_features_info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iresmls_fireplaces_info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iresmls_heating_info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iresmls_horse_property_info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iresmls_inclusions_info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iresmls_irrigation_type_info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iresmls_land_size_range_info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iresmls_land_type_info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iresmls_large_animals_allowed_info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iresmls_location_description_info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iresmls_lot_improvements_info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iresmls_master_bedroom_bath_info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iresmls_mineral_water_rights_info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iresmls_new_financing_info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iresmls_number_of_living_units_allowed_info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iresmls_outbuildings_info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iresmls_outdoor_features_info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iresmls_ownership_info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iresmls_parking_per_unit_info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iresmls_possible_usage_info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iresmls_property_features_info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iresmls_road_access_info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iresmls_property_styles_info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iresmls_tenant_pays_info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iresmls_utilities_info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iresmls_property_views_info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iresmls_number_of_garage_spaces_info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iresmls_garage_type_info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iresmls_great_room_length_info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iresmls_great_room_width_info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iresmls_grossoperatingincome_info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iresmls_gross_scheduled_income_info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iresmls_hoa2_fee_amount_info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iresmls_hoa_fee_amount_info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iresmls_hoa_fee_frequency_code_info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iresmls_kitchen_length_info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iresmls_kitchen_width_info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iresmls_laundry_room_length_info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iresmls_laundry_room_level_code_info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iresmls_laundry_room_width_info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iresmls_leed_year_certified_info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iresmls_listing_url_info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iresmls_living_room_length_info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iresmls_living_room_width_info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iresmls_lot_size_info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iresmls_master_bedroom_length_info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iresmls_master_bedroom_width_info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iresmls_nahb_year_certified_info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iresmls_net_operating_income_info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iresmls_new_construction_status_code_info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iresmls_rec_room_length_info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iresmls_rec_room_width_info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iresmls_solar_pv_kilowatts_info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iresmls_solar_pv_year_installed_info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iresmls_solar_thermal_type_info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iresmls_solar_thermal_year_installed_info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iresmls_study_length_info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iresmls_subdivision_info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iresmls_taxes_info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iresmls_tax_year_info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iresmls_total_number_of_units_info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iresmls_total_operating_epense_info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iresmls_zoning_info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naar_restriction_architecture_committee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naar_restriction_builder_restriction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naar_restriction_horses_livestock_allowed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naar_restriction_mandatory_owners_assoc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naar_restriction_other_bldg_restrictions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naar_restriction_other_covenants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naar_restriction_pets_breed_restriction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naar_restriction_pets_cats_allowed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naar_restriction_pets_dogs_allowed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naar_restriction_pets_number_limit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naar_restriction_pets_weight_height_limit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naar_restriction_pets_not_allowed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naar_restriction_rental_restrictions_may_apply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naar_restriction_rentals_not_permitted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naar_restriction_seniors_55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glvmls_distance_to_electric_info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glvmls_distance_to_water_info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glvmls_distance_to_sewer_info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akmls_zoning_r_recreational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akmls_zoning_r1_residential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akmls_zoning_r1_single_family_or_duplex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akmls_zoning_r1_single_family_res_city_palmer_wasilla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akmls_zoning_r1_single_family_residential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akmls_zoning_r2_double_family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akmls_zoning_r2_low_density_residential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akmls_zoning_r2_low_density_residential_city_palmer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akmls_zoning_r2_multi_family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akmls_zoning_r2_residential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akmls_zoning_r2_residential_city_wasilla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akmls_zoning_r2a_two_family_residential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akmls_zoning_r2d_two_family_residential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akmls_zoning_r2m_multi_family_residential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akmls_zoning_r2mhp_multi_family_and_mobile_home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akmls_zoning_r3_medium_density_multi_family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akmls_zoning_r3_medium_density_multi_family_city_palmer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akmls_zoning_r3_multi_family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akmls_zoning_r3_multi_family_residential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akmls_zoning_r3_residential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akmls_zoning_r4_high_density_res_district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akmls_zoning_r4_high_density_res_district_city_palmer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is_bcar_direct_bay_front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is_bcar_direct_bay_across_rd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is_bcar_indirect_bay_side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is_bcar_indirect_bay_across_rd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is_bcar_direct_bayou_front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is_bcar_direct_bayou_across_rd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is_bcar_indirect_bayou_side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is_bcar_indirect_bayou_across_rd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is_bcar_direct_gulf_front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is_bcar_direct_gulf_across_rd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is_bcar_indirect_gulf_side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is_bcar_indirect_gulf_across_rd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is_bcar_direct_icw_front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is_bcar_direct_icw_across_rd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is_bcar_indirect_icw_side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is_bcar_indirect_icw_across_rd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is_bcar_direct_lagoon_front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is_bcar_direct_lagoon_across_rd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is_bcar_indirect_lagoon_side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is_bcar_indirect_lagoon_across_rd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is_bcar_direct_lake_front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is_bcar_direct_lake_across_rd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is_bcar_indirect_lake_side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is_bcar_indirect_lake_across_rd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is_bcar_direct_river_front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is_bcar_direct_river_across_rd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is_bcar_indirect_river_side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is_bcar_indirect_river_across_rd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is_is_bcar_view_canal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is_bcar_eastern_view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is_bcar_golf_course_view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is_bcar_marina_view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is_bcar_view_none_not_applicable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is_bcar_northern_view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is_bcar_view_other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is_bcar_view_park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is_bcar_pool_area_view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is_bcar_view_skyline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is_bcar_southern_view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is_bcar_western_view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is_bcar_view_wooded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michric_allen_edwin_realty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has_utilities_dixie_power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vreb_ownership_co_op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vreb_ownership_freehold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vreb_ownership_freehold_strata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vreb_ownership_fractional_ownership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vreb_ownership_hotel_strata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vreb_ownership_leasehold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vreb_ownership_leasehold_strata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vreb_ownership_pad_rental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vreb_ownership_see_supplements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vreb_ownership_other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vreb_ownership_strata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vreb_sub_type_single_family_detached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vreb_sub_type_half_duplex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vreb_sub_type_condo_apartment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vreb_sub_type_row_townhouse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vreb_sub_type_full_duplex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vreb_sub_type_triplex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vreb_sub_type_quadruplex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vreb_sub_type_manufactured_home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vreb_sub_type_recreational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vreb_sub_type_land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vreb_sub_type_other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harmls_disclosure_special_addendum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harmls_disclosure_corporate_listing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harmls_disclosure_covenants_conditions_restrictions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harmls_disclosure_estate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harmls_disclosure_exclusions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harmls_disclosure_real_estate_owned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harmls_disclosure_home_protection_plan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harmls_disclosure_levee_district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harmls_disclosure_mi_lenders_approval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harmls_disclosure_mud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harmls_disclosure_no_disclosures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harmls_disclosure_non_refundable_application_fee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harmls_disclosure_other_disclosures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harmls_disclosure_owner_agent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harmls_disclosure_pets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harmls_disclosure_pre_foreclosure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harmls_disclosure_probate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harmls_disclosure_reports_available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harmls_disclosure_hoa_first_right_of_refusal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harmls_disclosure_seller_may_be_subject_to_foreign_tax_and_buye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harmls_disclosure_sellers_disclosure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harmls_disclosure_approved_seniors_project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harmls_disclosure_tenant_occupied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cren_has_waterfront_creek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cren_has_waterfront_lake_reservoir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cren_has_waterfront_other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cren_has_waterfront_pond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cren_has_waterfront_river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cren_has_waterfront_seasonal_stream_spring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cren_property_desc_adj_to_greenbelt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cren_property_desc_adj_to_open_space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cren_property_desc_boarders_golf_course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cren_property_desc_boarders_national_forest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cren_property_desc_boarders_public_land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cren_property_desc_boundaries_marked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cren_property_desc_boundaries_surveyed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cren_property_desc_cleared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cren_property_desc_corner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cren_property_desc_corners_marked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cren_property_desc_foothills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cren_property_desc_golf_course_near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cren_property_desc_off_grid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cren_property_desc_pasture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cren_property_desc_wooded_lot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cren_property_desc_ski_in_ski_out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cren_property_desc_skier_access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cren_is_cattle_allowed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cren_is_horses_allowed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cren_is_other_allowed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cren_is_poultry_allowed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cren_is_sheep_allowed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cren_is_swine_allowed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cren_has_water_source_augmented_well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cren_has_water_source_central_water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cren_has_water_source_cistern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cren_has_water_source_city_water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cren_has_water_source_domestic_well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cren_has_water_source_in_house_well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cren_has_water_source_installed_paid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cren_has_water_source_other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cren_has_water_source_public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cren_has_water_source_shared_well_spring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cren_has_water_source_spring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cren_has_water_source_well_other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treb_room_2_desc_1_info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treb_room_2_desc_2_info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treb_room_2_desc_3_info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treb_room_3_desc_1_info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treb_room_3_desc_2_info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treb_room_3_desc_3_info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treb_room_3_info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treb_room_4_desc_1_info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treb_room_4_desc_2_info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treb_room_4_desc_3_info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treb_room_4_info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treb_room_5_desc_1_info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treb_room_5_desc_2_info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treb_room_5_desc_3_info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treb_room_5_info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treb_room_6_desc_1_info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treb_room_6_desc_2_info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treb_room_6_desc_3_info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treb_room_6_info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treb_room_7_desc_1_info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treb_room_7_desc_2_info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treb_room_7_desc_3_info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treb_room_7_info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treb_room_8_desc_1_info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treb_room_8_desc_2_info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treb_room_8_desc_3_info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treb_room_8_info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treb_room_9_desc_1_info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treb_room_9_desc_2_info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treb_room_9_desc_3_info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treb_room_9_info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treb_room_10_desc_1_info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treb_room_10_desc_2_info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treb_room_10_desc_3_info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treb_room_10_info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treb_room_11_desc_1_info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treb_room_11_desc_2_info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treb_room_11_desc_3_info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treb_room_11_info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treb_room_12_desc_1_info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treb_room_12_desc_2_info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treb_room_12_desc_3_info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treb_room_2_length_info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treb_room_2_width_info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treb_room_3_length_info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treb_room_3_width_info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treb_room_4_length_info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treb_room_4_width_info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treb_room_5_length_info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treb_room_5_width_info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treb_room_6_length_info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treb_room_6_width_info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treb_room_7_length_info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treb_room_7_width_info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treb_room_8_length_info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treb_room_8_width_info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treb_room_9_length_info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treb_room_9_width_info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treb_room_10_length_info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treb_room_10_width_info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treb_room_11_length_info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treb_room_11_width_info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treb_room_12_length_info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treb_room_12_width_info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treb_is_exposure_all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treb_is_exposure_e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treb_is_exposure_n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treb_is_exposure_ne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treb_is_exposure_nw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treb_is_exposure_s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treb_is_exposure_se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treb_is_exposure_sw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treb_is_exposure_w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naar_outbuilding_additional_garage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naar_outbuilding_barns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naar_outbuilding_boat_house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naar_outbuilding_bunk_house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naar_outbuilding_chicken_coop_barn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naar_outbuilding_dog_kennel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naar_outbuilding_gazebo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naar_outbuilding_grain_bin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naar_outbuilding_granary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naar_outbuilding_greenhouse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naar_outbuilding_guest_house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naar_outbuilding_hen_house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naar_outbuilding_hog_house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naar_outbuilding_hot_tub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naar_outbuilding_indoor_arena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naar_outbuilding_lean_to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naar_outbuilding_loafing_shed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naar_outbuilding_machine_shed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naar_outbuilding_meat_shed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naar_outbuilding_milk_house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naar_outbuilding_outdoor_arena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naar_outbuilding_pole_building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naar_outbuilding_root_cellar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naar_outbuilding_screenhouse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naar_outbuilding_second_residence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naar_outbuilding_silo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naar_outbuilding_stables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naar_outbuilding_storage_shed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naar_outbuilding_studio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naar_outbuilding_tack_room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naar_outbuilding_workshop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naar_sewer_aerator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naar_sewer_city_sewer_in_street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naar_sewer_city_sewer_connected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naar_sewer_compost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naar_sewer_holding_tank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naar_sewer_lagoon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naar_sewer_mound_septic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naar_sewer_outhouse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naar_sewer_septic_system_compliant_no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naar_sewer_septic_system_compliant_yes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naar_sewer_shared_septic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naar_sewer_tank_with_drainage_field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naar_zoning_agriculture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naar_zoning_business_commercial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naar_zoning_forestry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naar_zoning_other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naar_zoning_residential_multi_family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naar_zoning_residential_single_family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naar_zoning_shoreline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libor_bedrooms_total_info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libor_bathrooms_total_integer_info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libor_bathrooms_full_info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libor_bathrooms_half_info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libor_heating_info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libor_cooling_info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libor_appliances_info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libor_window_features_info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libor_interior_features_info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libor_building_area_total_info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libor_attic_description_info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libor_parking_total_info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libor_parking_features_info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libor_levels_info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libor_stories_total_info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libor_patio_and_porch_features_info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libor_lot_size_area_info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libor_lot_features_info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libor_parcel_number_info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libor_inclusions_info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libor_construction_materials_info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libor_property_condition_info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libor_year_built_info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libor_sewer_info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libor_water_source_info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libor_utilities_info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libor_green_building_verification_type_info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libor_building_location_info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libor_association_amenities_info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libor_association_fee_includes_info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libor_hot_water_info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libor_garbage_removal_info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libor_exterior_features_info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libor_tax_annual_amount_info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libor_tax_block_info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libor_tax_lot_info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libor_tax_map_number_info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libor_tax_other_annual_assessment_amount_info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is_divvy_listing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his_lava_zone_1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his_lava_zone_2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his_lava_zone_3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his_lava_zone_4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his_lava_zone_5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his_lava_zone_6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his_lava_zone_7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his_lava_zone_8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his_lava_zone_9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hicentral_zoning_00_residential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hicentral_zoning_02_r_20_residential_district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hicentral_zoning_03_r10_residential_district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hicentral_zoning_04_r_7_5_residential_district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hicentral_zoning_05_r_5_residential_district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hicentral_zoning_07_r_3_5_residential_district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hicentral_zoning_11_a_1_low_density_apartment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hicentral_zoning_12_a_2_medium_density_apartme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hicentral_zoning_13_a_3_high_density_apartment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hicentral_zoning_16_amx_1_low_density_apt_mixe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hicentral_zoning_17_amx_2_medium_density_apt_m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hicentral_zoning_18_amx_3_high_density_apt_mix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hicentral_zoning_20_resort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hicentral_zoning_21_resort_district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hicentral_zoning_30_commercial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hicentral_zoning_31_b_1_neighborhood_business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hicentral_zoning_32_b_2_community_business_dis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hicentral_zoning_33_bmx_3_community_business_m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hicentral_zoning_34_bmx_4_central_business_mix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hicentral_zoning_40_industrial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hicentral_zoning_41_i_1_limited_industrial_dis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hicentral_zoning_42_i_2_general_industrial_dis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hicentral_zoning_43_i_3_waterfront_industrial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hicentral_zoning_44_i_4_waterfront_industrial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hicentral_zoning_46_imx_1_industrial_commercia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hicentral_zoning_50_agricultural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hicentral_zoning_51_ag_1_restricted_agricultur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hicentral_zoning_52_ag_2_general_agricultural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hicentral_zoning_56_country_district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hicentral_zoning_60_preservation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hicentral_zoning_61_p_1_restricted_preservatio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hicentral_zoning_62_p_2_general_preservation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hicentral_zoning_63_military_federal_preserv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hicentral_zoning_70_public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hicentral_zoning_80_military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hicentral_zoning_90_parks_recreation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hicentral_zoning_99_see_amended_dp_map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hicentral_zoning_a_5a_agricultural_district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hicentral_zoning_am_apartment_mixed_use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hicentral_zoning_bm_business_mixed_use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hicentral_zoning_im_industrial_mixed_use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hicentral_zoning_ka_state_jurisdiction__refer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hicentral_zoning_kak_kakaako_community_development_project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hicentral_zoning_kc_state_jurisdiction__refer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hicentral_zoning_x2_apartment_precinct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hicentral_zoning_x5_resort_commercial_precinct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hicentral_zoning_x6_resort_mixed_use_precinct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hicentral_zoning_x7_public_precinct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hicentral_zoning_x9_marine_precinct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rebgv_comm_major_business_accomodation_travel_and_tourism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rebgv_comm_major_business_agriculture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rebgv_comm_major_business_animal_production_farms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rebgv_comm_major_business_arts_and_entertainment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rebgv_comm_major_business_automotive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rebgv_comm_major_business_computing_electronics_audio_video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rebgv_comm_major_business_construction_trades_contracting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rebgv_comm_major_business_educational_services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rebgv_comm_major_business_food_and_beverage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rebgv_comm_major_business_general_retail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rebgv_comm_major_business_healthcare_sales_services_supplies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rebgv_comm_major_business_marine_sales_services_supplies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rebgv_comm_major_business_manufacturing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rebgv_comm_major_business_personal_services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rebgv_comm_major_business_professional_administrative_services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rebgv_comm_major_business_resource_based_business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rebgv_comm_major_business_real_estate_services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rebgv_comm_major_business_other_see_remarks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rebgv_comm_major_business_sports_and_recreation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rebgv_comm_major_business_transportation_and_warehousing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rebgv_comm_prop_type_agri_business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rebgv_comm_prop_type_business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rebgv_comm_prop_type_business_with_property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rebgv_comm_prop_type_industrial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rebgv_comm_prop_type_land_commercial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rebgv_comm_prop_type_multi_family_commercial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rebgv_comm_prop_type_office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rebgv_comm_prop_type_retail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lease_type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rebgv_comm_sub_space_sqft_range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rebgv_comm_transaction_type_lease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rebgv_comm_transaction_type_sale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rebgv_is_bylaws_age_restrictions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rebgv_is_bylaws_no_restrictions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rebgv_is_bylaws_pets_allowed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rebgv_is_bylaws_pets_allowed_w_rest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rebgv_is_bylaws_pets_not_allowed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rebgv_is_bylaws_rentals_allowed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rebgv_is_bylaws_rentals_allwd_w_restrctns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rebgv_is_bylaws_rentals_not_allowed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rebgv_is_bylaws_smoking_restrictions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rebgv_is_construction_brick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rebgv_is_construction_concrete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rebgv_is_construction_concrete_block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rebgv_is_construction_concrete_frame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rebgv_is_construction_not_concrete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rebgv_is_construction_frame_metal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rebgv_is_construction_frame_wood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rebgv_is_construction_not_wood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rebgv_is_construction_log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rebgv_is_construction_manufactured_mobile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rebgv_is_construction_modular_prefab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rebgv_is_construction_other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rebgv_units_in_development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rebgv_is_court_ordered_sale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tmls_home_builder_eci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tmls_agent_sharon_evans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naar_bath_3_4_basement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naar_bath_basement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naar_bath_bathroom_ensuite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naar_bath_full_primary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naar_bath_private_primary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naar_bath_main_floor_1_2_bath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naar_bath_separate_tub_shower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naar_bath_upper_level_full_bath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naar_bath_primary_walk_thru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naar_bath_jetted_tub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naar_bath_walk_in_shower_stall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rebgv_comm_minor_business_fb_sub_shop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rebgv_comm_minor_business_feedlot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rebgv_comm_minor_business_financial_services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rebgv_comm_minor_business_fish_farm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rebgv_comm_minor_business_fur_farm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rebgv_comm_minor_business_furniture_repair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rebgv_comm_minor_business_gallery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rebgv_comm_minor_business_gambling_casino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rebgv_comm_minor_business_gas_station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rebgv_comm_minor_business_forestry_and_logging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armls_current_financing_assume_no_qualify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armls_current_financing_assume_qualify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armls_current_financing_fha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armls_current_financing_non_assumable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armls_current_financing_va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armls_current_financing_wrap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armls_current_financing_all_asm_exist_no_qlf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armls_current_financing_assumeno_qualify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armls_current_financing_assumequalify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armls_current_financing_ballooncall_prvisn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armls_current_financing_fin_info_sub_to_veri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armls_current_financing_interest_only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armls_current_financing_no_prepay_penalty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armls_current_financing_not_applicable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armls_current_financing_assumable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armls_current_financing_balloons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armls_current_financing_chattel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armls_current_financing_conventional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armls_current_financing_fin_info_subj_verify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armls_current_financing_ida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armls_current_financing_leasehold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armls_current_financing_nonassumable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armls_current_financing_sba_loan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armls_current_financing_treat_as_free_clr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armls_current_financing_unsecured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entry_level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is_rental_restrictions_3_days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is_rental_restrictions_1_week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is_rental_restrictions_2_weeks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is_rental_restrictions_1_month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is_rental_restrictions_2_months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is_rental_restrictions_3_months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is_rental_restrictions_4_months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is_rental_restrictions_5_months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is_rental_restrictions_6_months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is_rental_restrictions_7_months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is_rental_restrictions_1_year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is_rental_restrictions_no_minimum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is_rental_restrictions_no_lease_1st_year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is_rental_restrictions_no_rentals_allowed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is_rental_restrictions_tenant_approval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is_rental_restrictions_other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naar_lake_bottom_info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naar_lake_chain_info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naar_lake_depth_info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naar_water_frontage_ft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naar_zoning_lot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bright_transportation_airport_less_than_10_miles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bright_transportation_bus_stop_less_than_1_mile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bright_transportation_metro_subway_station_less_than_1_mile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bright_transportation_metro_subway_station_1_to_3_miles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bright_transportation_commuter_lots_less_than_5_miles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bright_transportation_commuter_rail_station_less_than_1_mile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bright_transportation_commuter_rail_station_1_to_5_miles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rae_basement_legal_suite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rae_basement_non_legal_suite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chrmls_lot_adjoins_forest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chrmls_lot_beach_front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chrmls_lot_cleared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chrmls_lot_corner_lot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chrmls_lot_creek_front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chrmls_lot_creek_stream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chrmls_lot_crops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chrmls_lot_end_unit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chrmls_lot_flood_fringe_area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chrmls_lot_flood_plain_bottom_land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chrmls_lot_green_area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chrmls_lot_hilly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chrmls_lot_infill_lot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chrmls_lot_lake_on_property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chrmls_lot_on_golf_course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chrmls_lot_open_lot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chrmls_lot_orchard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chrmls_lot_other_see_remarks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chrmls_lot_pasture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chrmls_lot_paved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chrmls_lot_river_front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chrmls_lot_rolling_slope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chrmls_lot_runway_lot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chrmls_lot_sloped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chrmls_lot_steep_slope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chrmls_lot_taxiway_lot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chrmls_lot_views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chrmls_lot_waterfall_artificial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chrmls_lot_waterfall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chrmls_lot_wetlands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chrmls_lot_wooded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bright_fin_assumption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bright_fin_bank_portfolio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bright_fin_cash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bright_fin_contract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bright_fin_conventional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bright_fin_exchange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bright_fin_farm_credit_service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bright_fin_fha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bright_fin_fha_203_b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bright_fin_fha_203_k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bright_fin_fha_energy_efficient_mortgage_qualified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bright_fin_fhlmc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bright_fin_fhva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bright_fin_fmha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bright_fin_fnma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bright_fin_industrial_development_authority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bright_fin_installment_sale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bright_fin_joint_venture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bright_fin_lease_purchase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bright_fin_negotiable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bright_fin_phfa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bright_fin_rural_development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bright_fin_seller_financing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bright_fin_state_gi_loan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bright_fin_usda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bright_fin_va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bright_fin_variable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bright_fin_vhda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bright_fin_wrap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abor_heating_active_solar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abor_heating_baseboard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abor_heating_blr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abor_heating_ceiling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abor_heating_central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abor_heating_coal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abor_heating_coal_stove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abor_heating_ductless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abor_heating_energy_star_qualified_equipment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abor_heating_energy_star_acca_rsi_quality_install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abor_heating_exhaust_fan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abor_heating_fireplace_insert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abor_heating_fireplace_s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abor_heating_floor_furnace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abor_heating_forced_air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abor_heating_geothermal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abor_heating_gravity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abor_heating_heat_pump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abor_heating_humidity_control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abor_heating_kerosene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abor_heating_natural_gas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abor_heating_oil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abor_heating_passive_solar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abor_heating_pellet_stove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abor_heating_propane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abor_heating_propane_stove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abor_heating_radiant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abor_heating_radiant_ceiling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abor_heating_radiant_floor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abor_heating_separate_meters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abor_heating_space_heater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abor_heating_steam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abor_heating_varies_by_unit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abor_heating_wall_furnace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abor_heating_wood_stove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abor_heating_zoned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abor_cooling_attic_fan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abor_cooling_ceiling_fan_s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abor_cooling_central_air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abor_cooling_dual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abor_cooling_ductless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abor_cooling_energy_star_qualified_equipment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abor_cooling_evaporative_cooling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abor_cooling_exhaust_fan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abor_cooling_geothermal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abor_cooling_heat_pump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abor_cooling_humidity_control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abor_cooling_mini_split_system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abor_cooling_multi_units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abor_cooling_roof_turbine_s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abor_cooling_separate_meters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abor_cooling_varies_by_unit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abor_cooling_wall_window_unit_s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abor_cooling_whole_house_fan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abor_cooling_zoned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abor_sewer_aerobic_septic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abor_sewer_cesspool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abor_sewer_engineered_septic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abor_sewer_holding_tank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abor_sewer_mound_septic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abor_sewer_mud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abor_sewer_municipal_utility_district_mud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abor_sewer_perc_test_on_file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abor_sewer_perc_test_required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abor_sewer_private_sewer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abor_sewer_public_sewer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abor_sewer_septic_needed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abor_sewer_septic_shared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abor_sewer_septic_tank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abor_utilities_cable_available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abor_utilities_cable_connected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abor_utilities_cable_not_available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abor_utilities_electricity_available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abor_utilities_electricity_connected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abor_utilities_electricity_not_available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abor_utilities_internet_cable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abor_utilities_internet_fiber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abor_utilities_natural_gas_available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abor_utilities_natural_gas_connected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abor_utilities_natural_gas_not_available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abor_utilities_none_available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abor_utilities_phone_available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abor_utilities_phone_connected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abor_utilities_phone_not_available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abor_utilities_propane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abor_utilities_propane_needed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abor_utilities_sewer_available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abor_utilities_sewer_connected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abor_utilities_sewer_not_available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abor_utilities_underground_utilities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abor_utilities_water_available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abor_utilities_water_connected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abor_utilities_water_not_available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abor_utilities_wind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abor_watersource_cistern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abor_watersource_mud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abor_watersource_municipal_utility_district_mud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abor_watersource_none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abor_watersource_private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abor_watersource_public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abor_watersource_see_remarks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abor_watersource_shared_well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abor_watersource_spring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abor_watersource_water_line_available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abor_watersource_water_line_on_the_property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abor_watersource_well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mtrmls_waterfront_summer_access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mtrmls_waterfront_year_round_access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wcbor_is_bring_own_builder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wcbor_is_approved_builder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wcbor_is_designated_builder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ntreis_is_ag_exempt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ntreis_is_not_ag_exempt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recolorado_structural_style_new_home_plan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recolorado_structural_style_new_home_com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recolorado_structural_style_new_home_spec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ctarmls_rooms_beamed_ceilings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ctarmls_rooms_bonus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ctarmls_rooms_ceiling_blown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ctarmls_rooms_ceiling_cathedral_vaulted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ctarmls_rooms_ceiling_smooth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ctarmls_rooms_ceiling_fan_s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ctarmls_rooms_central_vacuum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ctarmls_rooms_eat_in_kitchen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ctarmls_rooms_entrance_foyer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ctarmls_rooms_formal_living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ctarmls_rooms_frog_attached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ctarmls_rooms_frog_detached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ctarmls_rooms_game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ctarmls_rooms_garden_tub_shower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ctarmls_rooms_great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ctarmls_rooms_high_ceilings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ctarmls_rooms_in_law_floorplan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ctarmls_rooms_kitchen_island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ctarmls_rooms_living_dining_combo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ctarmls_rooms_media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ctarmls_rooms_other_use_remarks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ctarmls_rooms_pantry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ctarmls_rooms_separate_dining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ctarmls_rooms_study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ctarmls_rooms_sun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ctarmls_rooms_tray_ceiling_s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ctarmls_rooms_unfinished_frog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ctarmls_rooms_utility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ctarmls_rooms_walk_in_closet_s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ctarmls_rooms_wet_bar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ctarmls_rooms_wine_cellar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ncrmls_land_lease_expiration_date_info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ncrmls_land_lease_y_n_info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ncrmls_leasable_area_info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ncrmls_leasable_area_units_info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ncrmls_lease_assignable_y_n_info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ncrmls_lease_considered_y_n_info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ncrmls_lease_expiration_info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ncrmls_lease_renewal_option_y_n_info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ncrmls_lease_term_info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ncrmls_rental_information_accepts_subsidized_rent_info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ncrmls_rental_information_application_fee2_info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ncrmls_rental_information_check_credit_info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ncrmls_rental_information_is_property_subject_to_lease_info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ncrmls_rental_information_net_operating_income_info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ncrmls_rental_information_pet_deposit2_info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ncrmls_rental_information_pet_deposit_refundable2_info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ncrmls_rental_information_pet_fee_info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ncrmls_rental_information_pets5_info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ncrmls_rental_information_references_info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ncrmls_rental_information_renters_insurance_required_info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ncrmls_rental_information_security_deposit2_info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ncrmls_rental_information_smoking2_info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ncrmls_rental_information_total_actual_rent_info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ncrmls_rental_information_gross_income_info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ncrmls_rental_information_net_operating_income2_info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ncrmls_rental_information_occupancy_rate_info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ncrmls_rental_information_is_property_subject_to_lease2_info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ncrmls_rental_information_contact_information_info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ncrmls_rental_information_property_manager_name_info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ncrmls_rental_information_contact_information2_info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ncrmls_rental_information_property_manager_name2_info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ncrmls_rental_info_is_the_seller_the_property_manager2_info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ncrmls_rental_info_is_the_seller_the_property_manager_info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ncrmls_rental_info_is_property_sub_to_vacation_rental_act2_info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ncrmls_rental_info_is_property_sub_to_vacation_rental_act_info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srmls_commercial_property_sub_type_info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srmls_commercial_status_info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srmls_commercial_contingent_info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srmls_commercial_contingent_remarks_info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srmls_commercial_original_list_price_info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srmls_commercial_list_price_info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srmls_commercial_sold_price_info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srmls_commercial_monthly_lease_rate_info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srmls_commercial_other_lake_river_info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srmls_commercial_inside_city_limits_info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srmls_commercial_geo_lat_info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srmls_commercial_geo_lon_info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srmls_commercial_sqft_total_info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srmls_commercial_sqft_vacant_info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srmls_commercial_sqft_office_space_info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srmls_commercial_sqft_retail_space_info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srmls_commercial_sqft_warehouse_info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srmls_commercial_aprx_year_built_info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srmls_commercial_building_num_info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srmls_commercial_lot_dimensions_info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srmls_commercial_transaction_type_info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srmls_commercial_docks_slips_info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srmls_commercial_divisible_info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srmls_commercial_num_units_info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srmls_commercial_restrooms_info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srmls_commercial_section_info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srmls_commercial_lease_type_info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srmls_commercial_zoning_info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srmls_commercial_real_estate_tax_info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srmls_commercial_tax_year_info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srmls_commercial_subdivision_info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srmls_commercial_tax_id_info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srmls_commercial_dock_directions_info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srmls_commercial_directions_info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srmls_commercial_occupant_name_info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srmls_commercial_owner_phone_info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srmls_commercial_park_complex_name_info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srmls_commercial_property_name_info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srmls_commercial_waterfront_view_info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srmls_commercial_historical_district_comments_info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srmls_commercial_primary_street_access_info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srmls_commercial_phone_num_to_show_info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srmls_commercial_lake_river_info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srmls_commercial_build_to_suit_info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srmls_commercial_re_tax_provided_by_info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srmls_commercial_parent_mls_num_info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srmls_commercial_cross_street_info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srmls_commercial_comments_info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srmls_commercial_agreement_type_info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srmls_commercial_construction_status_info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srmls_commercial_business_name_info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srmls_commercial_property_manager_info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srmls_commercial_divisible_comments_info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srmls_commercial_cam_info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srmls_commercial_range_info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srmls_commercial_township_info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srmls_commercial_vacancy_perc_info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srmls_commercial_primary_traffic_count_info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srmls_commercial_primary_frontage_info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srmls_commercial_lease_rate_sf_yr_info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srmls_commercial_parking_ratio_info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srmls_commercial_aprx_year_renovated_info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srmls_commercial_list_price_sqft_info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srmls_commercial_sold_price_sqft_info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srmls_commercial_owner_name_info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srmls_commercial_occupant_type_info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srmls_commercial_infill_comments_info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srmls_commercial_cam_comments_info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srmls_commercial_building_class_info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srmls_commercial_view_info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srmls_commercial_sub_lease_info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srmls_commercial_parent_child_info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srmls_commercial_historical_district_info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srmls_commercial_foreclosure_short_sale_info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srmls_commercial_infill_allowance_info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srmls_commercial_sign_on_property_info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srmls_commercial_owner_occupied_info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srmls_commercial_aprx_lot_size_acres_info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srmls_commercial_num_detached_carport_spaces_info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srmls_commercial_num_attached_garage_spaces_info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srmls_commercial_total_garage_carport_stalls_info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srmls_commercial_num_attached_carport_spaces_info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srmls_commercial_num_detached_garage_spaces_info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srmls_commercial_appraiser_info_contact_info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srmls_commercial_off_market_info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srmls_commercial_garage_carport_info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srmls_commercial_showing_service_info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srmls_commercial_marketing_remarks_info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srmls_commercial_section_twnshp_range_section_info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srmls_commercial_section_twnshp_range_township_info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srmls_commercial_section_twnshp_range_range_info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srmls_commercial_boat_docks_dock_slip_info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srmls_commercial_boat_docks_dock_slip_type_info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srmls_commercial_boat_docks_dock_slip_size_info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srmls_commercial_boat_docks_dock_slip_permit_no_info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srmls_commercial_boat_docks_dock_slip_agreement_info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srmls_commercial_boat_docks_dock_slip_fee_info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srmls_commercial_boat_docks_dues_period_info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srmls_commercial_financing_other_see_remarks_info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srmls_commercial_closing_info_appraiser_name_info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srmls_commercial_closing_info_lender_name_info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srmls_commercial_closing_info_dock_value_info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srmls_commercial_closing_info_dock_included_info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srmls_commercial_boat_docks_info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srmls_commercial_business_type_info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srmls_commercial_construction_info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srmls_commercial_cooling_info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srmls_commercial_curb_cuts_available_info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srmls_commercial_documents_info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srmls_commercial_fencing_info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srmls_commercial_financing_info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srmls_commercial_floors_info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srmls_commercial_grade_level_loading_info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srmls_commercial_heating_info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srmls_commercial_land_status_info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srmls_commercial_listing_info_info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srmls_commercial_loading_dock_info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srmls_commercial_lot_description_info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srmls_commercial_miscellaneous_info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srmls_commercial_parking_info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srmls_commercial_roof_info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srmls_commercial_schools_info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srmls_commercial_utilities_available_info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srmls_commercial_view_2_info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srmls_commercial_walls_info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srmls_commercial_unbranded_virtual_tour_info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fmls_special_owner_transferred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fmls_special_first_right_of_refusal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fmls_special_corporate_owner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fmls_special_owner_will_consider_exchange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fmls_special_owner_accepts_offers_w_contg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fmls_special_agent_related_to_seller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fmls_special_sold_as_is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fmls_special_business_opportunity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fmls_special_no_disclosures_from_seller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fmls_special_estate_owned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fmls_special_owner_agent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fmls_special_government_owned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fmls_special_cert_prof_home_bldr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fmls_special_lease_purchase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fmls_special_live_work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fmls_special_investor_owned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fmls_special_historical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fmls_special_active_adult_community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abor_separate_utilities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abor_separate_kit_facilities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abor_separate_entrance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abor_room_w_priv_bath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abor_main_level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abor_not_connected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abor_guest_house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abor_connected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abor_garage_apartment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abor_separate_living_quart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listing_attribute_custom_3_batch_id_idx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listing_attribute_custom_3_batch_id_idx ON public.listing_attribute_custom_3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listing_attribute_custom_3_listing_id_idx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listing_attribute_custom_3_listing_id_idx ON public.listing_attribute_custom_3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listing_attribute_custom_3_pkey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listing_attribute_custom_3_pkey ON public.listing_attribute_custom_3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listing_attribute_custom_3_source_id_idx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listing_attribute_custom_3_source_id_idx ON public.listing_attribute_custom_3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public.listing_attribute_custom_4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nextval('listing_attribute_custom_4_id_seq'::regclass)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neren_architectural_style_a_frame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neren_architectural_style_adirondack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neren_architectural_style_antique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neren_architectural_style_apartment_building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neren_architectural_style_arts_and_crafts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neren_architectural_style_barndominium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neren_architectural_style_bungalow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neren_architectural_style_cabin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neren_architectural_style_cape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neren_architectural_style_carriage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neren_architectural_style_chalet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neren_architectural_style_colonial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neren_architectural_style_condex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neren_architectural_style_contemporary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neren_architectural_style_conversion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neren_architectural_style_cottage_camp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neren_architectural_style_craftsman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neren_architectural_style_deck_house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neren_architectural_style_detached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neren_architectural_style_double_wide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neren_architectural_style_duplex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neren_architectural_style_end_row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neren_architectural_style_end_unit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neren_architectural_style_farmhouse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neren_architectural_style_federal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neren_architectural_style_flat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neren_architectural_style_four_square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neren_architectural_style_freestanding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neren_architectural_style_gambrel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neren_architectural_style_garden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neren_architectural_style_garrison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neren_architectural_style_georgian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neren_architectural_style_greek_revival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neren_architectural_style_ground_floor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neren_architectural_style_high_rise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neren_architectural_style_historic_vintage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neren_architectural_style_hotel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neren_architectural_style_inside_row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neren_architectural_style_manuf_mobile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neren_architectural_style_modern_architecture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neren_architectural_style_modified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neren_architectural_style_multi_family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neren_architectural_style_multi_level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neren_architectural_style_new_englander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neren_architectural_style_octagon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neren_architectural_style_post_and_beam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neren_architectural_style_raised_ranch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neren_architectural_style_rehab_needed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neren_architectural_style_reproduction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neren_architectural_style_rooming_house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neren_architectural_style_saltbox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neren_architectural_style_single_level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neren_architectural_style_single_wide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neren_architectural_style_split_entry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neren_architectural_style_split_level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neren_architectural_style_straw_bale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neren_architectural_style_studio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neren_architectural_style_tiny_home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neren_architectural_style_top_floor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neren_architectural_style_tri_level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neren_architectural_style_tudor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neren_architectural_style_victorian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neren_architectural_style_w_addition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neren_architectural_style_walkout_lower_level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neren_architectural_style_yurt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neren_lot_features_agricultural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neren_lot_features_airport_community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neren_lot_features_alternative_lots_avail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neren_lot_features_alternative_styles_avail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neren_lot_features_beach_access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neren_lot_features_city_lot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neren_lot_features_condo_development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neren_lot_features_conserved_land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neren_lot_features_corner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neren_lot_features_country_setting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neren_lot_features_curbing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neren_lot_features_deed_restricted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neren_lot_features_deep_water_access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neren_lot_features_farm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neren_lot_features_farm_dairy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neren_lot_features_farm_horse_animal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neren_lot_features_field_pasture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neren_lot_features_hilly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neren_lot_features_interior_lot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neren_lot_features_lake_access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neren_lot_features_lake_frontage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neren_lot_features_lake_view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neren_lot_features_lakes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neren_lot_features_landscaped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neren_lot_features_leased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neren_lot_features_lowland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neren_lot_features_major_road_frontage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neren_lot_features_mountain_view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neren_lot_features_near_schools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neren_lot_features_neighbor_business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neren_lot_features_orchards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neren_lot_features_pond_frontage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neren_lot_features_pond_site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neren_lot_features_prd_pud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neren_lot_features_recreational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neren_lot_features_rental_complex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neren_lot_features_river_frontage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neren_lot_features_rolling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neren_lot_features_secluded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neren_lot_features_sidewalks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neren_lot_features_ski_area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neren_lot_features_ski_trailside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neren_lot_features_slight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neren_lot_features_sloping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neren_lot_features_special_assessment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neren_lot_features_steep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neren_lot_features_stream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neren_lot_features_street_lights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neren_lot_features_subdivision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neren_lot_features_timber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neren_lot_features_trail_near_trail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neren_lot_features_walking_trails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neren_lot_features_water_view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neren_lot_features_waterfall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neren_lot_features_waterfront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neren_lot_features_wetlands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neren_lot_features_wooded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neren_features_interior_attic_hatch_skuttle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neren_features_interior_attic_no_access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neren_features_interior_attic_pulldown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neren_features_interior_attic_walkup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neren_features_interior_blinds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neren_features_interior_cathedral_ceiling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neren_features_interior_cedar_closet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neren_features_interior_ceiling_fan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neren_features_interior_central_vacuum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neren_features_interior_coin_laundry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neren_features_interior_common_heating_cooling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neren_features_interior_dining_area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neren_features_interior_draperies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neren_features_interior_elevator_freight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neren_features_interior_elevator_passenger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neren_features_interior_fireplace_gas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neren_features_interior_fireplace_screens_equip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neren_features_interior_fireplace_wood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neren_features_interior_fireplaces_1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neren_features_interior_fireplaces_2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neren_features_interior_fireplaces_3_plus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neren_features_interior_furnished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neren_features_interior_hearth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neren_features_interior_home_theatre_wiring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neren_features_interior_in_law_suite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neren_features_interior_in_law_accessory_dwelling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neren_features_interior_kitchen_island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neren_features_interior_kitchen_dining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neren_features_interior_kitchen_family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neren_features_interior_kitchen_living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neren_features_interior_laundry_1st_floor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neren_features_interior_laundry_2nd_floor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neren_features_interior_laundry_basement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neren_features_interior_laundry_hook_ups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neren_features_interior_lead_stain_glass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neren_features_interior_light_fixtures__enrgy_rtd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neren_features_interior_lighting_led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neren_features_interior_lighting_t8_fluorescent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neren_features_interior_lighting_contrls__respnsv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neren_features_interior_living_dining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neren_features_interior_natural_light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neren_features_interior_natural_woodwork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neren_features_interior_pool_indoor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neren_features_interior_pot_filler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neren_features_interior_primary_br_w__ba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neren_features_interior_programmable_thermostat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neren_features_interior_security_doors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neren_features_interior_skylight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neren_features_interior_skylights_energy_rated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neren_features_interior_smart_thermostat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neren_features_interior_soaking_tub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neren_features_interior_solar_tubes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neren_features_interior_storage_indoor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neren_features_interior_surround_sound_wiring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neren_features_interior_vaulted_ceiling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neren_features_interior_walk_in_closet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neren_features_interior_walk_in_pantry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neren_features_interior_wet_bar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neren_features_interior_whirlpool_tub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neren_features_interior_window_treatment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neren_features_interior_wood_stove_hook_up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neren_features_interior_wood_stove_insert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neren_cooling_attic_fan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neren_cooling_central_ac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neren_cooling_mini_split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neren_cooling_multi_zone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neren_cooling_none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neren_cooling_other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neren_cooling_wall_ac_units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neren_cooling_whole_house_fan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neren_basement_description_apartments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neren_basement_description_bulkhead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neren_basement_description_climate_controlled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neren_basement_description_concrete_floor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neren_basement_description_crawl_space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neren_basement_description_daylight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neren_basement_description_dirt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neren_basement_description_dirt_floor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neren_basement_description_exterior_access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neren_basement_description_frost_wall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neren_basement_description_gravel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neren_basement_description_insulated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neren_basement_description_interior_access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neren_basement_description_no_tenant_access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neren_basement_description_partially_finished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neren_basement_description_roughed_in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neren_basement_description_slab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neren_basement_description_stairs_basement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neren_basement_description_stairs_exterior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neren_basement_description_stairs_interior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neren_basement_description_storage_assigned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neren_basement_description_storage_locked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neren_basement_description_storage_space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neren_basement_description_stubbed_in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neren_basement_description_sump_pump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neren_basement_description_unfinished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neren_basement_description_walkout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neren_features_accessibility_1st_floor_1_2_bathroom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neren_features_accessibility_1st_floor_3_ft_doors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neren_features_accessibility_1st_floor_3_4_bathroom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neren_features_accessibility_1st_floor_bedroom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neren_features_accessibility_1st_floor_full_bathroom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neren_features_accessibility_1st_floor_hrd_surfce_flr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neren_features_accessibility_1st_floor_laundry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neren_features_accessibility_1st_floor_low_pile_carpet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neren_features_accessibility_3_ft_doors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neren_features_accessibility_access_common_use_areas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neren_features_accessibility_access_laundry_no_steps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neren_features_accessibility_access_mailboxes_no_steps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neren_features_accessibility_access_parking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neren_features_accessibility_access_restrooms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neren_features_accessibility_accessibility_features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neren_features_accessibility_bathroom_blocking_in_wall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neren_features_accessibility_bathroom_w_5_ft_diameter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neren_features_accessibility_bathroom_w_roll_in_shower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neren_features_accessibility_bathroom_w_step_in_shower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neren_features_accessibility_bathroom_w_tub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neren_features_accessibility_bathroom_w_wall_blocking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neren_features_accessibility_easy_grip_door_hardware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neren_features_accessibility_grab_bars_in_bathroom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neren_features_accessibility_handicap_modified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neren_features_accessibility_hard_surface_flooring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neren_features_accessibility_kitchen_w_5_ft_diameter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neren_features_accessibility_kitchenette_w_5_ft_diam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neren_features_accessibility_low_pile_carpet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neren_features_accessibility_low_pressure_door_opening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neren_features_accessibility_multi_level_bus_w_elevatr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neren_features_accessibility_multi_level_w_4_ft_stairs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neren_features_accessibility_multi_level_w_lift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neren_features_accessibility_multi_level_w_stack_clost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neren_features_accessibility_no_stairs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neren_features_accessibility_no_stairs_from_parking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neren_features_accessibility_one_level_business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neren_features_accessibility_one_level_home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neren_features_accessibility_paved_parking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neren_features_accessibility_zero_step_entry_ramp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neren_sewer_1000_gallon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neren_sewer_1250_gallon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neren_sewer_1500_plus_gallon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neren_sewer_500_gallon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neren_sewer_750_gallon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neren_sewer_alternative_system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neren_sewer_cesspool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neren_sewer_concrete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neren_sewer_deeded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neren_sewer_drywell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neren_sewer_grey_water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neren_sewer_holding_tank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neren_sewer_leach_field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neren_sewer_leach_field_at_grade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neren_sewer_leach_field_conventionl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neren_sewer_leach_field_existing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neren_sewer_leach_field_mound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neren_sewer_leach_field_off_site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neren_sewer_leach_field_on_site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neren_sewer_metal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neren_sewer_metered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neren_sewer_mound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neren_sewer_on_site_septic_exists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neren_sewer_on_site_septic_needed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neren_sewer_plastic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neren_sewer_private_available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neren_sewer_public_available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neren_sewer_public_sewer_at_street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neren_sewer_public_sewer_on_site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neren_sewer_pump_up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neren_sewer_pumping_station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neren_sewer_replacement_field_offsite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neren_sewer_replacement_field_onsite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neren_sewer_replacement_leach_field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neren_sewer_septic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neren_sewer_septic_design_available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neren_sewer_septic_shared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neren_sewer_shared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neren_sewer_soil_test_available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neren_sewer_unknown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neren_utilities_cable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neren_utilities_cable_at_site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neren_utilities_cable_available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neren_utilities_gas_at_street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neren_utilities_gas_lp_bottle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neren_utilities_gas_on_site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neren_utilities_gas_underground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neren_utilities_multi_phone_lines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neren_utilities_oil_tank_underground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neren_utilities_satellite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neren_utilities_t1_available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neren_utilities_telephone_at_site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neren_utilities_telephone_available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neren_utilities_underground_utilities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neren_water_source_cistern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neren_water_source_deeded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neren_water_source_drilled_well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neren_water_source_driven_point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neren_water_source_dug_well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neren_water_source_energy_star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neren_water_source_flat_rate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neren_water_source_grey_water_reuse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neren_water_source_included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neren_water_source_infrared_light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neren_water_source_lake_pond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neren_water_source_metered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neren_water_source_on_site_well_exists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neren_water_source_on_site_well_needed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neren_water_source_public_water_at_street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neren_water_source_public_water_on_site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neren_water_source_purifier_soft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neren_water_source_reclaimed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neren_water_source_reverse_osmosis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neren_water_source_shared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neren_water_source_spring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neren_water_source_ultraviolet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neren_water_source_unknown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neren_features_exterior_balcony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neren_features_exterior_basketball_court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neren_features_exterior_beach_access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neren_features_exterior_berth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neren_features_exterior_boat_house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neren_features_exterior_boat_launch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neren_features_exterior_boat_mooring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neren_features_exterior_boat_slip_dock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neren_features_exterior_built_in_gas_grill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neren_features_exterior_covered_slip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neren_features_exterior_day_berth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neren_features_exterior_day_dock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neren_features_exterior_docks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neren_features_exterior_doors_energy_star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neren_features_exterior_dry_berth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neren_features_exterior_dry_dock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neren_features_exterior_fence_dog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neren_features_exterior_fence_full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neren_features_exterior_fence_invisible_pet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neren_features_exterior_fence_partial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neren_features_exterior_garden_space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neren_features_exterior_gazebo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neren_features_exterior_greenhouse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neren_features_exterior_guest_house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neren_features_exterior_handicap_modified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neren_features_exterior_natural_shade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neren_features_exterior_other_see_remarks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neren_features_exterior_outbuilding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neren_features_exterior_pool_above_ground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neren_features_exterior_pool_in_ground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neren_features_exterior_porch_covered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neren_features_exterior_porch_enclosed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neren_features_exterior_porch_heated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neren_features_exterior_porch_screened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neren_features_exterior_poultry_coop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neren_features_exterior_private_dock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neren_features_exterior_rack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neren_features_exterior_row_to_water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neren_features_exterior_stables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neren_features_exterior_tennis_court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neren_features_exterior_trash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neren_features_exterior_window_screens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neren_features_exterior_windows_double_pane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neren_features_exterior_windows_energy_star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neren_features_exterior_windows_high_impact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neren_features_exterior_windows_low_e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neren_features_exterior_windows_solar_shades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neren_features_exterior_windows_storm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neren_features_exterior_windows_tinted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neren_features_exterior_windows_triple_pane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neren_heat_fuel_coal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neren_heat_fuel_convection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neren_heat_fuel_gas_lp_bottle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neren_heat_fuel_gas_natural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neren_heat_fuel_gas_natural_available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neren_heat_fuel_geothermal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neren_heat_fuel_gravity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neren_heat_fuel_kerosene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neren_heat_fuel_multi_fuel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neren_heat_fuel_oil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neren_heat_fuel_pellet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neren_heat_fuel_solar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neren_heat_fuel_wood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omdreb_parking_outside_surface_open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omdreb_parking_covered_parking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omdreb_parking_front_yard_parking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omdreb_parking_street_parking_only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omdreb_parking_private_drive_triple_wide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omdreb_parking_private_drive_double_wide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omdreb_parking_private_drive_single_wide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omdreb_parking_visitor_parking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omdreb_parking_boulevard_parking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omdreb_parking_carport_parking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omdreb_parking_rv_truck_parking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omdreb_parking_lane_alley_parking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maris_sewer_not_connected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maris_sewer_lift_system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maris_sewer_terre_du_lac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maris_sewer_aerobic_septic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maris_sewer_public_sewer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maris_sewer_shared_septic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maris_sewer_sewer_main_10_inch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maris_sewer_sewer_main_12_inch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maris_sewer_sewer_main_4_inch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maris_sewer_sewer_main_6_inch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maris_sewer_sewer_main_8_inch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maris_sewer_sewer_main_over_12_inch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maris_sewer_community_sewer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maris_sewer_private_sewer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maris_sewer_other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maris_sewer_septic_tank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maris_water_shared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maris_water_stream_water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maris_water_lo_flow_fixtures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maris_water_lake_water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maris_water_cistern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maris_water_spring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maris_water_in_not_connected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maris_water_water_main_10_inch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maris_water_water_main_12_inch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maris_water_water_main_1_inch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maris_water_water_main_2_inch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maris_water_water_main_4_inch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maris_water_water_main_6_inch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maris_water_water_main_8_inch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maris_water_water_main_over_12_inch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maris_water_water_main_over_10_inch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maris_water_other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maris_water_public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maris_utilities_gas_to_site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maris_utilities_sewer_available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maris_utilities_water_available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maris_utilities_cable_available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maris_utilities_none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maris_utilities_phone_available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maris_utilities_electricity_available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maris_utilities_other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sancap_accessibility_info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sancap_appliances_info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sancap_boating_amenities_info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sancap_ceiling_info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sancap_condo_amenities_info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sancap_cooling_info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sancap_design_info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sancap_doors_info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sancap_ext_fin_trim_info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sancap_fees_include_info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sancap_financing_info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sancap_flooring_info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sancap_furnishing_info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sancap_govern_bodies_info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sancap_heating_info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sancap_master_bath_info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sancap_master_bedroom_info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sancap_misc_exterior_info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sancap_occupant_info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sancap_parking_info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sancap_possession_info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sancap_restrictions_info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sancap_rooms_info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sancap_secondary_location_info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sancap_security_info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sancap_sewer_info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sancap_showing_instructions_info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sancap_special_info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sancap_view_info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sancap_water_info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sancap_waterfront_info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sancap_windows_info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sancap_association_fee_includes_info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sancap_other_structures_info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sancap_utilities_info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sancap_primary_location_info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sancap_coastal_construction_info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sancap_island_location_info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sancap_property_condition_info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sancap_sqft_source_info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sancap_master_fee_period_info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sancap_rent_type_min_info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sancap_living_sqft_source_info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sancap_association_fee_period_info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sancap_level_info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sancap_condo_name_info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sancap_other_fees_period_info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sancap_pets_info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rein_less_than_1_4_acre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rein_point_26_to_point_50_acre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rein_point_51_to_1_point_0_acre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rein_1_point_1_to_3_point_0_acres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rein_10_point_1_to_15_acres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rein_100_point_1_to_200_acres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rein_15_point_1_to_25_acres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rein_200_plus_acres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rein_25_point_1_to_50_acres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rein_3_point_1_to_5_point_0_acres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rein_5_point_1_to_10_acres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rein_50_point_1_to_100_acres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wfrmls_hoa_amenities_alarm_system_paid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wfrmls_hoa_amenities_barbecue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wfrmls_hoa_amenities_biking_trails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wfrmls_hoa_amenities_bocce_ball_court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wfrmls_hoa_amenities_cable_tv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wfrmls_hoa_amenities_clubhouse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wfrmls_hoa_amenities_concierge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wfrmls_hoa_amenities_controlled_access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wfrmls_hoa_amenities_earthquake_insurance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wfrmls_hoa_amenities_electricity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wfrmls_hoa_amenities_fire_pit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wfrmls_hoa_amenities_fitness_center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wfrmls_hoa_amenities_gated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wfrmls_hoa_amenities_hiking_trails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wfrmls_hoa_amenities_horse_trails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wfrmls_hoa_amenities_insurance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wfrmls_hoa_amenities_maintenance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wfrmls_hoa_amenities_management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wfrmls_hoa_amenities_on_site_security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wfrmls_hoa_amenities_pet_rules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wfrmls_hoa_amenities_pets_not_permitted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wfrmls_hoa_amenities_pets_permitted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wfrmls_hoa_amenities_picnic_area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wfrmls_hoa_amenities_playground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wfrmls_hoa_amenities_racquetball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wfrmls_hoa_amenities_rv_parking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wfrmls_hoa_amenities_sauna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wfrmls_hoa_amenities_sewer_paid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wfrmls_hoa_amenities_snow_removal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wfrmls_hoa_amenities_spa_hot_tub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wfrmls_hoa_amenities_tennis_courts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wfrmls_hoa_amenities_trash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wfrmls_hoa_amenities_water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sancap_location_bayfront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sancap_location_bayou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sancap_location_canal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sancap_location_golf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sancap_location_gulf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sancap_location_inland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sancap_location_lake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sancap_location_near_beach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sancap_location_river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sancap_location_roosevelt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sancap_island_location_east_end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sancap_island_location_mid_island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sancap_island_location_west_end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his_exterior_finish_brick_4_in_ht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his_exterior_finish_brick_8_in_ht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his_exterior_finish_board_and_batten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his_exterior_finish_bamboo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his_exterior_finish_concrete_block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his_exterior_finish_concrete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his_exterior_finish_fiber_cement_siding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his_exterior_finish_fir_pine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his_exterior_finish_masonite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his_exterior_finish_plaster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his_exterior_finish_concrete_reinforced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his_exterior_finish_redwood_cedar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his_exterior_finish_slab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his_exterior_finish_steel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his_exterior_finish_shake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his_exterior_finish_shiplap_siding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his_exterior_finish_stone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his_exterior_finish_masonry_stucco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his_exterior_finish_vinyl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his_exterior_finish_wood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his_heating_none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his_heating_heat_pump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his_heating_solar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his_heating_zoned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his_heating_other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his_heating_central_air_filtration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his_heating_partial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his_cooling_none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his_cooling_heat_pump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his_cooling_zoned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his_cooling_wall_window_unit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his_cooling_other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his_cooling_air_conditioning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his_cooling_central_air_filtration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his_cooling_partial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his_cooling_varies_by_unit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his_cooling_central_air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his_pool_gunite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his_pool_fiberglass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his_pool_heated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his_pool_in_ground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his_pool_above_ground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his_pool_indoor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his_pool_outdoor_pool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his_pool_liner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his_pool_vinyl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his_pool_pool_spa_combo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his_pool_tile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his_pool_other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his_pool_plaster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his_topography_fairly_level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his_topography_gentle_slope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his_topography_graded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his_topography_hilly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his_topography_level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his_topography_rolling_terrain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his_topography_steep_slope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his_topography_terraced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his_topography_other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glvmls_guest_house_bathroom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glvmls_guest_house_bedroom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glvmls_guest_house_entry_to_main_house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glvmls_guest_house_kitchenette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glvmls_guest_house_separate_entry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crea_community_adult_oriented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crea_community_family_oriented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crea_community_golf_course_development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crea_community_mobiles_allowed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crea_community_pets_not_allowed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crea_community_quiet_area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crea_community_rural_setting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crea_community_seniors_oriented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crea_community_high_traffic_area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crea_community_lake_privileges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crea_community_school_bus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crea_community_public_swimming_pool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crea_community_bus_route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crea_community_community_centre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crea_community_fishing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crea_community_industrial_park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crea_community_public_washrooms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crea_community_recreational_facilities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crea_community_high_population_density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crea_community_pet_restrictions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crea_community_pets_allowed_with_restrictions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crea_community_rentals_allowed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crea_community_rentals_not_allowed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crea_community_rentals_allowed_with_restrictions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crea_community_age_restrictions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crea_security_securityfeatures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crea_security_alarm_system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crea_security_security_system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crea_security_security_guard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crea_security_security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crea_security_split_security_man_electric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crea_security_smoke_detectors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crea_security_sprinkler_system_fire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crea_security_controlled_entry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crea_security_fire_alarm_system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crea_security_monitored_alarm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crea_security_security_window_bars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crea_security_full_sprinkler_system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crea_security_no_sprinkler_system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crea_security_partial_sprinkler_system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crea_security_smoke_detector_only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crea_heating_air_circulation_heat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crea_heating_hot_water_radiator_heat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crea_heating_baseboard_heaters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crea_heating_electric_baseboard_units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crea_heating_space_heating_baseboards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crea_heating_radiant_heat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crea_heating_steam_radiator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crea_heating_stove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crea_heating_slow_burning_stove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crea_heating_forced_air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crea_heating_radiant_infra_red_heat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crea_heating_underfloor_ducts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crea_heating_wall_heaters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crea_heating_gravity_heat_system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crea_heating_overhead_heaters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crea_heating_ground_source_heat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crea_heating_not_known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crea_heating_no_heat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crea_heating_in_floor_heating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crea_heating_outside_furnace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crea_heating_boiler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crea_heating_space_heater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crea_heating_heat_recovery_ventilation_hrv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crea_heating_high_efficiency_furnace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crea_heating_see_remarks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crea_heating_central_heating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crea_heating_floor_heat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crea_heating_coil_fan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crea_heating_radiator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crea_heating_electric_air_cleaner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crea_heating_wood_stove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crea_heating_wall_mounted_heat_pump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crea_heating_central_heat_pump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crea_heating_ductless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crea_heating_furnace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crea_heating_mini_split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crea_heating_oil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crea_heating_heating_oil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crea_heating_stove_oil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crea_heating_waste_oil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crea_heating_natural_gas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crea_heating_propane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crea_heating_combination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crea_heating_wood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crea_heating_pellet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crea_heating_coal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crea_heating_bi_energy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crea_heating_geo_thermal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crea_heating_wind_power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ccmls_community_owner_golf_cart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ccmls_community_owner_motorcycle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treb_access_atv_4_wd_only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treb_access_by_water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treb_access_fees_apply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treb_access_highway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treb_access_marina_docking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treb_access_municipal_road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treb_access_no_road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treb_access_paved_road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treb_access_private_docking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treb_access_private_road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treb_access_public_docking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treb_access_public_road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treb_access_r_o_w_deeded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treb_access_r_o_w_not_deeded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treb_access_seasonal_municipal_road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treb_access_seasonal_private_road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treb_access_water_only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treb_access_year_round_municipal_road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treb_access_year_round_private_road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sabor_restrictions_building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sabor_restrictions_call_broker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sabor_restrictions_cannot_be_subdivided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sabor_restrictions_easements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sabor_restrictions_edwards_recharge_zn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sabor_restrictions_farm_animals_allowed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sabor_restrictions_horses_allowed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sabor_restrictions_manufactured_hms_allowed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sabor_restrictions_mobile_homes_allowed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sabor_restrictions_no_farm_animals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sabor_restrictions_no_horses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sabor_restrictions_no_mnfct_homes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sabor_restrictions_no_mobile_homes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sabor_restrictions_not_applicable_none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sabor_restrictions_of_record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sabor_restrictions_other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sabor_restrictions_use_restrictions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tarmls_green_nahb_bronze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tarmls_green_nahb_emerald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tarmls_green_nahb_gold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tarmls_green_reg_res_grn_bronze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tarmls_green_reg_res_grn_emerald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tarmls_green_reg_res_grn_gold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tarmls_green_reg_res_grn_silver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tarmls_green_nahb_silver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tarmls_green_usgbc_leed_cert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tarmls_green_usgbc_leed_gold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tarmls_green_usgbc_leed_platnm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tarmls_green_usgbc_leed_silver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tarmls_green_enrgy_star_light_pkg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tarmls_green_enrgy_smart_home_rtg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tarmls_green_enrgy_star_appliance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tarmls_green_solar_hot_water_sys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tarmls_green_enrgy_star_qualified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tarmls_green_govt_ee_prog_crt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tarmls_green_hers_rating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tarmls_green_utlty_co_ee_prog_crt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tarmls_green_air_quality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tarmls_green_building_materials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tarmls_green_heating_or_cooling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tarmls_green_bath_exhaust_out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tarmls_green_green_seal_paints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tarmls_green_adobe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tarmls_green_ins_concrete_forms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tarmls_green_rammed_earth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tarmls_green_strawbale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tarmls_green_dual_flush_toilets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tarmls_green_low_flow_faucets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tarmls_green_low_flow_showerheads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tarmls_green_rainwater_harvesting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tarmls_green_water_sense_shower_head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tarmls_green_water_sense_faucets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treb_balcony_enclosed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treb_balcony_juliette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treb_balcony_none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treb_balcony_open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treb_balcony_terrace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treb_balcony_unknown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treb_heating_baseboard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treb_heating_electric_forced_air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treb_heating_electric_hot_water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treb_heating_fan_coil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treb_heating_forced_air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treb_heating_gas_forced_air_closed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treb_heating_gas_forced_air_open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treb_heating_gas_hot_water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treb_heating_heat_pump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treb_heating_oil_forced_air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treb_heating_oil_hot_water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treb_heating_oil_steam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treb_heating_propane_gas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treb_heating_radiant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treb_heating_steam_radiators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treb_heating_water_radiators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treb_heating_woodburning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treb_heating_unknown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treb_cooling_central_air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treb_cooling_none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treb_cooling_other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treb_cooling_partial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treb_cooling_wall_unit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treb_cooling_window_unit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treb_cooling_unknown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treb_laundry_coin_operated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treb_laundry_ensuite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treb_laundry_in_area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treb_laundry_set_usage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treb_laundry_shared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treb_laundry_common_area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treb_laundry_electric_dryer_hookup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treb_laundry_gas_dryer_hookup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treb_laundry_in_basement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treb_laundry_in_bathroom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treb_laundry_in_building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treb_laundry_in_carport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treb_laundry_in_garage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treb_laundry_in_hall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treb_laundry_in_kitchen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treb_laundry_in_suite_laundry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treb_laundry_inside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treb_laundry_laundry_chute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treb_laundry_laundry_closet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treb_laundry_laundry_room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treb_laundry_multiple_locations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treb_laundry_outside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treb_laundry_sink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treb_laundry_washer_hookup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treb4_occupant_owner_tenant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treb4_occupant_owner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treb4_occupant_partial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treb4_occupant_tenant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treb4_occupant_vacant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tarmls_extra_room_arizona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tarmls_extra_room_bonus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tarmls_extra_room_dark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tarmls_extra_room_excercise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tarmls_extra_room_excercise2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tarmls_extra_room_library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tarmls_extra_room_library2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tarmls_extra_room_loft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tarmls_extra_room_media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tarmls_extra_room_media2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tarmls_extra_room_office3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tarmls_extra_room_rec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tarmls_extra_room_storage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tarmls_extra_room_studio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tarmls_extra_room_den2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tarmls_extra_room_library3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tarmls_extra_room_other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mfrmls_horse_barn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mfrmls_horse_shed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mfrmls_horse_storage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mfrmls_horse_num_of_paddocks_pastures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mfrmls_horse_num_of_stalls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mfrmls_horse_riding_ring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mfrmls_horse_stables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mfrmls_horse_arena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mfrmls_horse_horse_barn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mfrmls_horse_pole_barn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mfrmls_horse_tack_room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mfrmls_horse_washrack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mfrmls_lease_times_per_year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mfrmls_years_prior_lease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mfrmls_owned_prior_lease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ctmls_lot_approved_building_lot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ctmls_lot_approved_subdivision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ctmls_lot_barn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ctmls_lot_curb_cut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ctmls_lot_curbs_gutters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ctmls_lot_finish_graded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ctmls_lot_horse_stable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ctmls_lot_lot_staked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ctmls_lot_rough_graded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ctmls_lot_sidewalk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ctmls_lot_storm_drain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mfrmls_number_of_pets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mfrmls_has_years_prior_lease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mfrmls_has_no_years_prior_lease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miamire_lease_per_year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lhamls_home_no_lot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lhamls_model_not_for_sale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lhamls_to_be_built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creb_laundry_in_basement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creb_laundry_in_bathroom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creb_laundry_coin_operated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creb_laundry_common_area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creb_laundry_electric_dryer_hookup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creb_laundry_in_garage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creb_laundry_gas_dryer_hookup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creb_laundry_in_hall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creb_laundry_in_kitchen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creb_laundry_lower_level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creb_laundry_laundry_room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creb_laundry_multiple_locations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creb_laundry_main_level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creb_laundry_sink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creb_laundry_upper_level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creb_laundry_in_unit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creb_laundry_washer_hookup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oabormls_laundry_basement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oabormls_laundry_fourth_floor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oabormls_laundry_lower_above_grade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oabormls_laundry_lower_below_grade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oabormls_laundry_main_floor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oabormls_laundry_none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oabormls_laundry_second_floor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oabormls_laundry_third_floor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oabormls_primary_bedroom_basement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oabormls_primary_bedroom_fourth_floor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oabormls_primary_bedroom_lower_above_grade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oabormls_primary_bedroom_lower_below_grade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oabormls_primary_bedroom_main_floor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oabormls_primary_bedroom_none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oabormls_primary_bedroom_second_floor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oabormls_primary_bedroom_third_floor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tarmls_exterior_barbecue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tarmls_exterior_built_in_barbecue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tarmls_exterior_courtyard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tarmls_exterior_fountain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tarmls_exterior_front_faces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tarmls_exterior_gray_water_system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tarmls_exterior_greenhouse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tarmls_exterior_kennel_dog_run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tarmls_exterior_misting_system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tarmls_exterior_native_plants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tarmls_exterior_only_native_plants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tarmls_exterior_outdoor_kitchen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tarmls_exterior_play_equipment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tarmls_exterior_pond_on_lot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tarmls_exterior_putting_green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tarmls_exterior_rain_barrel_cistern_s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tarmls_exterior_see_remarks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tarmls_exterior_shed_s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tarmls_exterior_waterfall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tarmls_exterior_workshop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mirs_structure_bi_level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mirs_structure_condo_apt_first_floor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mirs_structure_condo_apt_lower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mirs_structure_condo_ranch_first_floor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mirs_structure_condo_ranch_second_floor_above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mirs_structure_one_half_story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mirs_structure_one_story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mirs_structure_plus_two_stories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mirs_structure_two_story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mirs_water_features_all_sports_lake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mirs_water_features_association_access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mirs_water_features_beach_access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mirs_water_features_beach_facility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mirs_water_features_beach_front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mirs_water_features_canal_frontage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mirs_water_features_commons_to_waterfront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mirs_water_features_creek_stream_brook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mirs_water_features_dock_pier_facility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mirs_water_features_great_lake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mirs_water_features_interior_lake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mirs_water_features_lake_frontage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mirs_water_features_lake_river_access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mirs_water_features_no_gas_motors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mirs_water_features_no_wake_lake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mirs_water_features_none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mirs_water_features_river_frontage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mirs_water_features_sandy_bottom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mirs_water_features_sea_wall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mirs_water_features_shared_waterfront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mirs_water_features_water_view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mirs_water_features_waterfront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mirs_business_agriculture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mirs_business_apartment_bldg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mirs_business_auto_dealer_service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mirs_business_bakeries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mirs_business_bar_tavern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mirs_business_beauty_barber_shop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mirs_business_car_wash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mirs_business_convenience_store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mirs_business_dry_cleaner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mirs_business_educational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mirs_business_fast_food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mirs_business_florist_nursery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mirs_business_food_service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mirs_business_hardware_store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mirs_business_health_club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mirs_business_hotel_motel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mirs_business_ice_cream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mirs_business_industrial_heavy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mirs_business_industrial_medium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mirs_business_industrial_light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mirs_business_manufacturing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mirs_business_medical_dental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mirs_business_mobile_home_park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mirs_business_party_store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mirs_business_presently_operating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mirs_business_recreation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mirs_business_religious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mirs_business_residential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mirs_business_restaurant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mirs_business_retail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mirs_business_service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mirs_business_shopping_center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mirs_business_single_use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mirs_business_spa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mirs_business_tree_farm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mirs_business_warehouse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mirs_business_wholesale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lhamls_not_home_no_lot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hmls_lot_acreage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hmls_lot_adjoin_golf_fairway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hmls_lot_adjoin_golf_green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hmls_lot_adjoin_greenspace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hmls_lot_city_limits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hmls_lot_city_lot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hmls_lot_corner_lot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hmls_lot_estate_lot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hmls_lot_lake_front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hmls_lot_lake_on_lot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hmls_lot_land_lease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hmls_lot_many_trees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hmls_lot_on_golf_course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hmls_lot_ponds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hmls_lot_springs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hmls_lot_sprinkler_in_ground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hmls_lot_streams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hmls_lot_wooded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hmls_lot_zero_lot_line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nnrmls_foundation_eight_point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nnrmls_foundation_brick_mortar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nnrmls_foundation_concrete_perimeter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nnrmls_foundation_crawl_space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nnrmls_foundation_full_perimeter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nnrmls_foundation_insulated_foundation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nnrmls_foundation_none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nnrmls_foundation_pillar_post_pier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nnrmls_foundation_raised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nnrmls_foundation_slab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nnrmls_foundation_strip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nnrmls_foundation_wood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paar_land_restrict_mfg_only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paar_land_restrict_sb_only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paar_land_restrict_mfg_or_sb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lhamls_apx_garage_zero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lhamls_apx_garage_twenty_two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lhamls_apx_garage_twenty_eight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lhamls_apx_garage_thirty_three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lhamls_apx_garage_thirty_seven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lhamls_apx_garage_forty_one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lhamls_apx_garage_forty_six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lhamls_apx_garage_fifty_one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lhamls_apx_garage_sixty_one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lhamls_apx_garage_seventy_one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lhamls_apx_garage_over_eighty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paar_pets_allowed_domestics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paar_pets_allowed_farm_animals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paar_pets_allowed_horses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paar_water_source_private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paar_utilities_propane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paar_utilities_solar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paar_utilities_hauled_water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paar_water_source_shared_well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trar_rooms_basement_level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trar_rooms_bathroom_1_level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trar_rooms_bathroom_2_level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trar_rooms_bathroom_3_level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trar_rooms_bathroom_4_level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trar_rooms_bathroom_5_level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trar_rooms_bedroom_1_level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trar_rooms_bedroom_10_level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trar_rooms_bedroom_2_level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trar_rooms_bedroom_3_level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trar_rooms_bedroom_4_level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trar_rooms_bedroom_5_level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trar_rooms_bedroom_6_level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trar_rooms_bedroom_7_level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trar_rooms_bedroom_8_level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trar_rooms_bedroom_9_level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trar_rooms_bonus_room_level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trar_rooms_breakfast_room_level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trar_rooms_den_level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trar_rooms_dining_room_level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trar_rooms_exercise_room_level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trar_rooms_family_room_level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trar_rooms_game_room_level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trar_rooms_great_room_level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trar_rooms_gym_level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trar_rooms_kitchen_level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trar_rooms_laundry_level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trar_rooms_library_level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trar_rooms_living_room_level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trar_rooms_loft_level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trar_rooms_media_room_level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trar_rooms_mud_room_level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trar_rooms_office_level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trar_rooms_other_room_level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trar_rooms_primary_bathroom_level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trar_rooms_primary_bedroom_1_level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trar_rooms_primary_bedroom_2_level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trar_rooms_sauna_level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trar_rooms_sun_room_level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trar_rooms_utility_room_level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trar_rooms_workshop_level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listing_attribute_custom_4_batch_id_idx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listing_attribute_custom_4_batch_id_idx ON public.listing_attribute_custom_4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listing_attribute_custom_4_listing_id_idx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listing_attribute_custom_4_listing_id_idx ON public.listing_attribute_custom_4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listing_attribute_custom_4_pkey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listing_attribute_custom_4_pkey ON public.listing_attribute_custom_4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listing_attribute_custom_4_source_id_idx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listing_attribute_custom_4_source_id_idx ON public.listing_attribute_custom_4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public.listing_attribute_custom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nextval('listing_attribute_custom_inactive_id_seq'::regclass)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has_community_boat_ramp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has_community_recreation_room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has_community_fitness_room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is_community_horses_allowed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has_community_horse_stables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is_community_maintenance_free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has_community_tennis_courts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is_exterior_brick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is_exterior_concrete_block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is_exterior_stucco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has_exterior_wood_frame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has_garage_1_car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has_garage_2_carports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has_garage_3_carports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has_garage_3_cars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is_property_high_rise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is_property_mid_rise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is_property_one_story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is_property_two_stories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is_property_three_stories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is_townhouse_2_3_floors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has_roof_metal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has_roof_shingle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has_roof_tile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has_waterfront_bay_harbor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has_waterfront_bayou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has_waterfront_beach_private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has_waterfront_beach_public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has_waterfront_brackish_water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has_waterfront_canal_brackish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has_waterfront_canal_freshwater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has_waterfront_canal_saltwater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has_waterfront_canal_with_lift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has_waterfront_gulf_ocean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has_waterfront_intracoastal_waterway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has_waterfront_lagoon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has_waterfront_lake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has_waterfront_lake_chain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has_waterfront_gulf_ocean_to_bay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has_garage_4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has_garage_5_plus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has_pool_diving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has_pool_fenced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has_pool_heated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has_pool_lap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has_pool_no_pool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has_pool_play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has_pool_solar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has_pool_variable_speed_pump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has_pool_solar_thermal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has_parking_rv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is_level_neighbor_above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is_level_neighbor_below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is_level_no_common_walls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is_level_one_common_wall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is_level_two_common_walls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is_level_three_common_walls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is_level_all_one_level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is_level_poolside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is_level_street_facing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is_level_two_levels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is_level_three_or_more_levels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has_wateraccess_bay_harbor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has_wateraccess_bayou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has_wateraccess_beach_deeded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has_wateracecss_beach_private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has_wateraccess_beach_public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has_wateraccess_brackish_water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has_wateraccess_canal_brackish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has_wateraccess_canal_freshwater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has_wateraccess_canal_saltwater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has_wateraccess_creek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has_wateraccess_canal_with_lift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has_wateraccess_gulf_ocean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has_wateraccess_intracoastal_waterway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has_wateraccess_lake_chain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has_wateraccess_limited_access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has_wateraccess_marina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has_wateraccess_gulf_ocean_to_bay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has_waterview_bay_harbor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has_waterview_bayou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has_waterview_bay_harbor_partial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has_waterview_canal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has_waterview_creek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has_waterview_gulf_ocean_to_bay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has_waterview_gulf_ocean_full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has_waterview_gulf_ocean_partial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has_waterview_intracoastal_waterway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has_waterview_lagoon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has_waterview_lake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has_waterview_lake_chain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has_waterview_marina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has_waterview_river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is_property_desc_adjacent_to_wash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has_property_desc_common_area_border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is_property_desc_border_pres_pub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has_property_desc_mountain_view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is_property_desc_north_south_exposure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listing_attribute_custom_inactive_batch_id_idx3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listing_attribute_custom_inactive_batch_id_idx3 ON public.listing_attribute_custom_inactive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listing_attribute_custom_inactive_pkey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listing_attribute_custom_inactive_pkey ON public.listing_attribute_custom_inactive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public.listing_attribute_custom_one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a_query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public.listing_attribute_custom_stat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nextval('listing_attribute_custom_stat_id_seq'::regclass)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has_community_boat_ramp_count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has_community_elevator_count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has_community_recreation_room_count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has_community_fitness_room_count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is_community_horses_allowed_count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has_community_horse_stables_count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is_community_maintenance_free_count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has_community_tennis_courts_count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is_exterior_brick_count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is_exterior_concrete_block_count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has_exterior_siding_count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is_exterior_stone_count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is_exterior_stucco_count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has_exterior_wood_frame_count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has_garage_1_carport_count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has_garage_1_car_count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has_garage_2_carports_count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has_garage_2_cars_count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has_garage_3_carports_count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has_garage_3_cars_count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is_property_high_rise_count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is_property_mid_rise_count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is_property_one_story_count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is_property_two_stories_count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is_property_three_stories_count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is_townhouse_2_3_floors_count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has_roof_metal_count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has_roof_shingle_count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has_roof_tile_count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has_waterfront_bay_harbor_count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has_waterfront_bayou_count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has_waterfront_beach_private_count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has_waterfront_beach_public_count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has_waterfront_brackish_water_count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has_waterfront_canal_brackish_count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has_waterfront_canal_freshwater_count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has_waterfront_canal_saltwater_count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has_waterfront_creek_count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has_waterfront_canal_with_lift_count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has_waterfront_gulf_ocean_count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has_waterfront_intracoastal_waterway_count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has_waterfront_lagoon_count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has_waterfront_lake_count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has_waterfront_lake_chain_count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has_waterfront_marina_count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has_waterfront_gulf_ocean_to_bay_count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has_waterfront_pond_count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has_waterfront_river_count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has_garage_1_count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has_garage_2_count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has_garage_3_count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has_garage_4_count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has_garage_5_plus_count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has_pool_above_ground_count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has_pool_diving_count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has_pool_fenced_count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has_pool_heated_count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has_pool_lap_count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has_pool_no_pool_count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has_pool_play_count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has_pool_private_count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has_pool_solar_count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has_pool_variable_speed_pump_count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has_pool_solar_thermal_count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has_parking_rv_gate_count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has_parking_rv_count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has_parking_rv_garage_count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is_level_ground_count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is_level_neighbor_above_count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is_level_neighbor_below_count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is_level_no_common_walls_count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is_level_one_common_wall_count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is_level_two_common_walls_count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is_level_three_common_walls_count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is_level_all_one_level_count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is_level_poolside_count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is_level_street_facing_count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is_level_two_levels_count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is_level_three_or_more_levels_count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has_wateraccess_bay_harbor_count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has_wateraccess_bayou_count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has_wateraccess_beach_deeded_count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has_wateracecss_beach_private_count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has_wateraccess_beach_public_count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has_wateraccess_brackish_water_count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has_wateraccess_canal_brackish_count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has_wateraccess_canal_freshwater_count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has_wateraccess_canal_saltwater_count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has_wateraccess_creek_count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has_wateraccess_canal_with_lift_count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has_wateraccess_gulf_ocean_count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has_wateraccess_intracoastal_waterway_count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has_wateraccess_lagoon_count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has_wateraccess_lake_count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has_wateraccess_lake_chain_count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has_wateraccess_limited_access_count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has_wateraccess_marina_count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has_wateraccess_gulf_ocean_to_bay_count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has_wateraccess_pond_count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has_wateraccess_river_count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has_waterview_bay_harbor_count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has_waterview_bayou_count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has_waterview_bay_harbor_partial_count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has_waterview_beach_count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has_waterview_canal_count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has_waterview_creek_count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has_waterview_gulf_ocean_to_bay_count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has_waterview_gulf_ocean_full_count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has_waterview_gulf_ocean_partial_count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has_waterview_intracoastal_waterway_count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has_waterview_lagoon_count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has_waterview_lake_count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has_waterview_lake_chain_count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has_waterview_marina_count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has_waterview_pond_count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has_waterview_river_count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is_property_desc_adjacent_to_wash_count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has_property_desc_common_area_border_count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is_property_desc_border_pres_pub_count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has_property_desc_mountain_view_count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is_property_desc_north_south_exposure_count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listing_attribute_custom_stat_pkey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listing_attribute_custom_stat_pkey ON public.listing_attribute_custom_stat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public.listing_attribute_custom_three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a_query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public.listing_attribute_custom_two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a_query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public.listing_attribute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nextval('listing_attribute_inactive_id_seq'::regclass)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has_swimming_pool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swimming_pool_info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is_waterfront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garage_info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conventional_financing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has_water_view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basement_info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has_central_air_conditioning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has_granite_counters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has_hardwood_floors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is_gated_community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has_fenced_yard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has_boat_slip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has_carport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has_garage_attached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has_garage_detached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is_parking_covered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is_pool_above_ground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has_fireplace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fireplace_info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home_access_info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other_community_features_info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has_community_pool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is_tennis_community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is_senior_community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other_appliances_info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has_inside_laundry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has_hot_tub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mls_association_info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has_barn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barn_info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other_cooling_options_info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driveway_info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environmental_issues_info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has_deck_porch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deck_porch_info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has_storage_bldgs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other_exterior_options_info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exterior_material_info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is_brick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is_wood_construction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farm_equipment_info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fenced_yard_info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is_cash_financing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other_financing_options_info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is_fha_qualified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has_lease_option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has_trade_or_exchange_option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has_gas_heat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has_electric_heat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other_heating_options_info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other_heating_types_info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other_lot_features_info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has_rv_boat_parking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roof_info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sewer_type_info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is_handicap_equipped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is_fixer_upper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is_contemporary_style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is_traditional_style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is_bungalow_style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is_cape_style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is_colonial_style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other_home_styles_info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is_victorian_style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is_tudor_style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has_loft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hoa_fee_period_info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hoa_fee_includes_info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hoa_fee_info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is_high_rise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has_sprinkler_system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patio_info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has_elevator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has_lake_view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other_floor_options_info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is_green_energy_efficient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green_energy_efficient_info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is_horse_property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horse_property_info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other_interior_options_info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has_walkin_closet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has_cathedral_ceiling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has_wet_bar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is_conventional_financing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has_owner_financing_option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other_parking_options_info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restrictions_info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is_corner_lot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is_on_cul_de_sac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has_golf_course_view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waterfront_info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commercial_info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has_city_view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has_river_view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has_great_room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laundry_info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is_foreclosure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is_furnished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furnished_info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has_covered_parking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listing_attribute_id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has_attic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has_den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has_dock_permit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has_family_room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has_formal_dining_room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has_living_room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has_master_bath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has_master_bedroom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ranch_info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has_security_system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has_va_financing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has_virtual_tour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virtual_tour_info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distance_from_beach_info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has_beach_access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beach_access_info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asbestos_info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flood_insurance_required_info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flood_zone_info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foundation_materials_info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beach_ownership_info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is_inside_subdivision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has_foyer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dim_family_room_info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dim_kitchen_info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dim_living_room_info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dim_master_bedroom_info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dock_info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kitchen_info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security_info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solar_info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is_golf_course_lot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level_info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is_pool_inground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has_first_floor_master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mile_marker_info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is_golf_course_community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community_amenities_info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interior_floor_plan_info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pets_allowed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water_access_info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water_extras_info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water_view_desc_info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is_reo_bank_owned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has_hoa_fees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has_cdd_fees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is_pool_indoor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is_log_home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has_first_floor_bedroom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has_in_law_suites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is_farm_house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has_screen_porch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dining_room_info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family_room_info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foyer_info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master_bedroom_info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master_bathroom_info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energy_info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accessibility_features_info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window_features_info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utilities_info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hot_water_info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fuel_type_info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extra_features_info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master_bath_info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view_desc_info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hvac_info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is_remodeled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has_outbuildings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has_vaulted_ceilings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guest_accommodations_info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garage_spaces_info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pets_allowed_info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is_one_story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is_two_stories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is_three_plus_stories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has_rv_gate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has_rv_parking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has_rv_garage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hos_no_hoa_fees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bathroom_info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bedroom_info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other_structures_info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has_dining_room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construction_info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listing_attribute_inactive_batch_id_idx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listing_attribute_inactive_batch_id_idx ON public.listing_attribute_inactive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listing_attribute_inactive_pkey ON public.listing_attribute_inactive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public.listing_attribute_listhub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nextval('listing_attribute_listhub_id_seq'::regclass)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appliances_info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cooling_info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heating_info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exterior_type_info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floor_info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parking_info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roof_info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tax_info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one_story_ranch_home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one_plus_half_story_home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two_story_home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second_floor_laundry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a_frame_home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acreage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appliances_stay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arched_doors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arched_windows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artistic_home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beautiful_views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large_yard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brick_home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bungalow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butlers_pantry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cabin_home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cape_cod_home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chefs_kitchen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classical_home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close_to_park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close_to_restaurants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close_to_running_biking_trails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close_to_schools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close_to_shopping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colonial_home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community_amenities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concrete_block_home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contemporary_home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convenient_location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corner_lot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country_club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country_home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covered_deck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covered_patio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craftsman_home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cul_de_sac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custom_built_home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dark_cabinets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detailed_ceilings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double_vanity_sinks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easy_entertaining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easy_living_home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eat_in_kitchen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elegant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energy_efficient_home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european_home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executive_home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exercise_space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exposed_beams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extensive_landscaping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farmhouse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fenced_yard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finished_basement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fire_pit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fireplace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floor_to_ceiling_windows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four_seasons_porch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french_country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french_doors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front_porch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garden_lovers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golf_course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grand_entrance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granite_countertops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handicapped_accessible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hardwood_floors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heated_floors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historic_home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home_for_car_lovers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home_office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home_theatre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home_with_character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horse_lovers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in_law_suite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insulated_concrete_form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irrigation_system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kitchen_island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lake_house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large_deck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large_patio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light_cabinets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log_house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main_floor_master_bedroom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main_level_laundry_room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man_cave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mature_trees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modern_home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natural_home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natural_light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needs_a_little_tlc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new_appliances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new_construction_home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new_roof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new_siding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open_concept_home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outdoor_kitchen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outdoor_living_space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play_area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prairie_style_home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price_reduced_home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quartz_countertops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remodeled_home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room_for_guests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rural_retreat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rustic_home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screened_porch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secluded_home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shed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skylight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smart_home_technology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split_level_home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stainless_steel_appliances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storage_space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tile_or_custom_backsplash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traditional_home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transitional_home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tudor_home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updated_bath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updated_flooring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updated_kitchen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vaulted_ceilings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victorian_home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walk_in_closet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walk_in_pantry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walk_out_basement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waterfront_home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wet_bar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white_cabinets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wine_lovers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wooded_lot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wrap_around_deck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wrap_around_porch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listing_attribute_listhub_listing_id_idx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listing_attribute_listhub_listing_id_idx ON public.listing_attribute_listhub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listing_attribute_listhub_pkey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listing_attribute_listhub_pkey ON public.listing_attribute_listhub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listing_attribute_listhub_source_id_idx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listing_attribute_listhub_source_id_idx ON public.listing_attribute_listhub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public.listing_attribute_listhub_confidence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nextval('listing_attribute_listhub_confidence_id_seq'::regclass)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one_story_ranch_home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one_plus_half_story_home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two_story_home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second_floor_laundry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a_frame_home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acreage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appliances_stay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arched_doors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arched_windows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artistic_home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beautiful_views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large_yard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brick_home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bungalow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butlers_pantry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cabin_home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cape_cod_home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chefs_kitchen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classical_home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close_to_park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close_to_restaurants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close_to_running_biking_trails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close_to_schools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close_to_shopping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colonial_home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community_amenities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concrete_block_home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contemporary_home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convenient_location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corner_lot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country_club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covered_deck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covered_patio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craftsman_home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cul_de_sac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custom_built_home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dark_cabinets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detailed_ceilings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double_vanity_sinks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easy_entertaining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easy_living_home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eat_in_kitchen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elegant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energy_efficient_home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european_home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executive_home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exercise_space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exposed_beams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extensive_landscaping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farmhouse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fenced_yard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finished_basement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fire_pit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fireplace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floor_to_ceiling_windows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four_seasons_porch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french_country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french_doors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front_porch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garden_lovers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golf_course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grand_entrance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granite_countertops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handicapped_accessible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hardwood_floors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heated_floors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historic_home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home_for_car_lovers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home_theatre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home_with_character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horse_lovers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in_law_suite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insulated_concrete_form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irrigation_system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kitchen_island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lake_house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large_deck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large_patio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light_cabinets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log_house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main_floor_master_bedroom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main_level_laundry_room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man_cave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mature_trees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modern_home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natural_home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natural_light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needs_a_little_tlc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new_appliances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new_construction_home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new_roof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new_siding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open_concept_home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outdoor_kitchen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outdoor_living_space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play_area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prairie_style_home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price_reduced_home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quartz_countertops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remodeled_home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room_for_guests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rural_retreat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rustic_home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screened_porch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secluded_home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skylight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smart_home_technology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split_level_home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stainless_steel_appliances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storage_space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tile_or_custom_backsplash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traditional_home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transitional_home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tudor_home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updated_bath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updated_flooring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updated_kitchen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last-modified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vaulted_ceilings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victorian_home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walk_in_closet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walk_in_pantry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walk_out_basement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waterfront_home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wet_bar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white_cabinets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wine_lovers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wooded_lot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wrap_around_deck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wrap_around_porch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listing_attribute_listhub_confidence_listing_id_idx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listing_attribute_listhub_confidence_listing_id_idx ON public.listing_attribute_listhub_confidence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listing_attribute_listhub_confidence_pkey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listing_attribute_listhub_confidence_pkey ON public.listing_attribute_listhub_confidence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listing_attribute_listhub_confidence_source_id_idx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listing_attribute_listhub_confidence_source_id_idx ON public.listing_attribute_listhub_confidence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public.listing_attribute_one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a_query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public.listing_attribute_stat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nextval('listing_attribute_stat_id_seq1'::regclass)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search_config_id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listing_attribute_stat_pkey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listing_attribute_stat_pkey ON public.listing_attribute_stat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public.listing_attribute_stat_2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nextval('listing_attribute_stat_2_id_seq'::regclass)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search_config_id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refresh_date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listing_attribute_stat_2_pkey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listing_attribute_stat_2_pkey ON public.listing_attribute_stat_2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listing_attribute_stat_2_source_id_search_config_id_idx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listing_attribute_stat_2_source_id_search_config_id_idx ON public.listing_attribute_stat_2 USING btree (source_id, search_config_id)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public.listing_attribute_three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a_query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public.listing_attribute_two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Wide table of standardized/custom listing attribute fields, one row per listing, with one column per attribute.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a_query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public.listing_category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nextval('listing_category_id_seq'::regclass)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display_category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listing_category_batch_id_idx3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listing_category_batch_id_idx3 ON public.listing_category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listing_category_category_idx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listing_category_category_idx ON public.listing_category USING btree (category)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listing_category_display_category_idx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listing_category_display_category_idx ON public.listing_category USING btree (display_category)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listing_category_primary_key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listing_category_primary_key ON public.listing_category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public.listing_change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Stores listing changes which are eligible to trigger inclusion in bonded listing alerts for the persons bonded to them.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nextval('listing_change_id_seq'::regclass)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listing this change is for. References public.listing(id).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change_type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eg STATUS_CHANGE, PRICE_CHANGE, etc.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old_value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original value or count in text form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new value or count in text form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processed_at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this change was processed (right now that just means adding the listing_id to any bonded search params)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High-level normalized status bucket used to route the row to its child partition (listing_change_p_active/_inactive/_sold), derived from the listing status. Defaults to ACTIVE; the main listing_change writer sets only ylopo_status and leaves this at the default. source_status_type enum: ACTIVE, INACTIVE, SOLD.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Ylopo-normalized listing status associated with the change, applied when injecting the listing into bonded alerts. ACTIVE, INACTIVE, SOLD.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listing_change_batch_id_idx ON public.listing_change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listing_change_created_at_idx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listing_change_created_at_idx ON public.listing_change USING btree (created_at)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listing_change_listing_id_idx ON public.listing_change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listing_change_pkey ON public.listing_change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listing_change_source_status_idx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listing_change_source_status_idx ON public.listing_change USING btree (source_status)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listing_id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public.listing(id)</w:t>
      </w:r>
      <w:r>
        <w:rPr>
          <w:sz w:val="18"/>
        </w:rPr>
        <w:t xml:space="preserve"> (not enforced by a database foreign-key constraint).</w:t>
      </w:r>
    </w:p>
    <w:p>
      <w:pPr>
        <w:pStyle w:val="Heading3"/>
      </w:pPr>
      <w:r>
        <w:t>public.listing_change_p_active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active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public.listing_change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nextval('listing_change_id_seq'::regclass)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change_type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old_value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processed_at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listing_change_p_active_source_status_check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listing_change_p_active_batch_id_idx2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listing_change_p_active_batch_id_idx2 ON public.listing_change_p_active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listing_change_p_active_created_at_idx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listing_change_p_active_created_at_idx ON public.listing_change_p_active USING btree (created_at)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listing_change_p_active_listing_id_idx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listing_change_p_active_listing_id_idx ON public.listing_change_p_active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listing_change_p_active_pkey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listing_change_p_active_pkey ON public.listing_change_p_active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public.listing_change_p_inactive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public.listing_change_p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nextval('listing_change_id_seq'::regclass)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change_type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old_value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processed_at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listing_change_p_inactive_source_status_check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'INACTIVE'::source_status_type))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listing_change_p_inactive_batch_id_idx4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listing_change_p_inactive_batch_id_idx4 ON public.listing_change_p_inactive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listing_change_p_inactive_created_at_idx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listing_change_p_inactive_created_at_idx ON public.listing_change_p_inactive USING btree (created_at)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listing_change_p_inactive_listing_id_idx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listing_change_p_inactive_listing_id_idx ON public.listing_change_p_inactive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listing_change_p_inactive_pkey ON public.listing_change_p_inactive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listing_change_p_inactive_source_status_idx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listing_change_p_inactive_source_status_idx ON public.listing_change_p_inactive USING btree (source_status)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public.listing_change_p_sold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sold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public.listing_change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nextval('listing_change_id_seq'::regclass)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change_type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old_value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new_value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processed_at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listing_change_p_sold_source_status_check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'SOLD'::source_status_type))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listing_change_p_sold_batch_id_idx1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listing_change_p_sold_batch_id_idx1 ON public.listing_change_p_sold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listing_change_p_sold_created_at_idx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listing_change_p_sold_created_at_idx ON public.listing_change_p_sold USING btree (created_at)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listing_change_p_sold_listing_id_idx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listing_change_p_sold_listing_id_idx ON public.listing_change_p_sold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listing_change_p_sold_pkey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listing_change_p_sold_pkey ON public.listing_change_p_sold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public.listing_deferred_for_elastic_search_load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nextval('listing_deferred_for_elastic_search_load_id_seq'::regclass)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deferred_at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listing_deferred_for_elastic_search_load_pkey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listing_deferred_for_elastic_search_load_pkey ON public.listing_deferred_for_elastic_search_load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public.listing_description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nextval('listing_description_bigint_id_seq'::regclass)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key_name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key_value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listing_description_bigint_batch_id_idx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listing_description_bigint_batch_id_idx ON public.listing_description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listing_description_bigint_listing_id_idx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listing_description_bigint_listing_id_idx ON public.listing_description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listing_description_bigint_listing_id_key_name_idx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listing_description_bigint_listing_id_key_name_idx ON public.listing_description USING btree (listing_id, key_name)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listing_description_bigint_pkey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listing_description_bigint_pkey ON public.listing_description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public.listing_description_inactive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public.listing_description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key_value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nextval('listing_description_inactive_pkid_seq'::regclass)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listing_description_inactive_idx01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listing_description_inactive_idx01 ON public.listing_description_inactive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listing_description_inactive_pkey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listing_description_inactive_pkey ON public.listing_description_inactive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living_area_sq_ft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three_quarter_bathrooms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partial_bathrooms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architecture_style_otherdescription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lead_routing_email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prior_price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price_max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price_min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lot_size_sqft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ind_list_id_inactive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ind_list_id_inactive ON public.listing_inactive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ind_list_source_id_inactive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ind_list_source_id_inactive ON public.listing_inactive USING btree (source_id, source_listing_id)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listing_inactive_idx01 ON public.listing_inactive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listing_inactive_pkey ON public.listing_inactive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public.listing_marketing_info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nextval('listing_marketing_info_id_bigint_seq'::regclass)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permit_address_on_internet_isgsecurityclass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permit_address_on_internet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vow_address_display_isgsecurityclass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vow_address_display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vow_automated_valuation_display_isgsecurityclass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vow_automated_valuation_display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vow_consumer_comment_isgsecurityclass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vow_consumer_comment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Unique:</w:t>
      </w:r>
      <w:r>
        <w:rPr>
          <w:sz w:val="18"/>
        </w:rPr>
        <w:t xml:space="preserve"> `</w:t>
      </w:r>
      <w:r>
        <w:rPr>
          <w:rFonts w:ascii="Consolas" w:hAnsi="Consolas"/>
          <w:color w:val="800080"/>
          <w:sz w:val="16"/>
        </w:rPr>
        <w:t xml:space="preserve"> on (</w:t>
      </w:r>
      <w:r>
        <w:rPr>
          <w:sz w:val="18"/>
        </w:rPr>
        <w:t>listing_id`)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listing_marketing_info_bigint_batch_id_idx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listing_marketing_info_bigint_batch_id_idx ON public.listing_marketing_info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listing_marketing_info_bigint_listing_id_key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listing_marketing_info_bigint_listing_id_key ON public.listing_marketing_info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listing_marketing_info_bigint_pkey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listing_marketing_info_bigint_pkey ON public.listing_marketing_info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public.listing_marketing_info_inactive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public.listing_marketing_info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permit_address_on_internet_isgsecurityclass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permit_address_on_internet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vow_address_display_isgsecurityclass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vow_address_display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vow_automated_valuation_display_isgsecurityclass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vow_automated_valuation_display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vow_consumer_comment_isgsecurityclass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vow_consumer_comment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nextval('listing_marketing_info_inactive_pkid_seq'::regclass)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listing_marketing_info_inactive_idx01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listing_marketing_info_inactive_idx01 ON public.listing_marketing_info_inactive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listing_marketing_info_inactive_pkey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listing_marketing_info_inactive_pkey ON public.listing_marketing_info_inactive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public.listing_marketing_info_int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nextval('listing_marketing_info_id_seq'::regclass)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permit_address_on_internet_isgsecurityclass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permit_address_on_internet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vow_address_display_isgsecurityclass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vow_address_display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vow_automated_valuation_display_isgsecurityclass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vow_automated_valuation_display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vow_consumer_comment_isgsecurityclass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vow_consumer_comment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Unique:</w:t>
      </w:r>
      <w:r>
        <w:rPr>
          <w:sz w:val="18"/>
        </w:rPr>
        <w:t xml:space="preserve"> `</w:t>
      </w:r>
      <w:r>
        <w:rPr>
          <w:rFonts w:ascii="Consolas" w:hAnsi="Consolas"/>
          <w:color w:val="800080"/>
          <w:sz w:val="16"/>
        </w:rPr>
        <w:t xml:space="preserve"> on (</w:t>
      </w:r>
      <w:r>
        <w:rPr>
          <w:sz w:val="18"/>
        </w:rPr>
        <w:t>listing_id`)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listing_marketing_info_int_batch_id_idx1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listing_marketing_info_int_batch_id_idx1 ON public.listing_marketing_info_int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listing_marketing_info_primary_key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listing_marketing_info_primary_key ON public.listing_marketing_info_int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unique_listing_marketing_info_l_id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unique_listing_marketing_info_l_id ON public.listing_marketing_info_int USING btree (listing_id)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public.listing_openhouse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nextval('listing_openhouse_id_seq'::regclass)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start_time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end_time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contact_name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contact_phone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openhouse_type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ylopo_action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virtual_tour_url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listing_openhouse_batch_id_idx1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listing_openhouse_batch_id_idx1 ON public.listing_openhouse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listing_openhouse_date_idx1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listing_openhouse_date_idx1 ON public.listing_openhouse USING btree (date)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listing_openhouse_listing_id_idx1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listing_openhouse_listing_id_idx1 ON public.listing_openhouse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listing_openhouse_openhouse_type_idx1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listing_openhouse_openhouse_type_idx1 ON public.listing_openhouse USING btree (openhouse_type)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listing_openhouse_pkey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listing_openhouse_pkey ON public.listing_openhouse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listing_openhouse_start_time_idx1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listing_openhouse_start_time_idx1 ON public.listing_openhouse USING btree (start_time)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listing_openhouse_y_creation_date_idx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listing_openhouse_y_creation_date_idx ON public.listing_openhouse USING btree (y_creation_date)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public.listing_openhouse_inactive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public.listing_openhouse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start_time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end_time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contact_name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contact_phone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nextval('listing_openhouse_inactive_pkid_seq'::regclass)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listing_openhouse_inactive_idx01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listing_openhouse_inactive_idx01 ON public.listing_openhouse_inactive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listing_openhouse_inactive_pkey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listing_openhouse_inactive_pkey ON public.listing_openhouse_inactive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public.listing_owner_contact_point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nextval('listing_owner_contact_point_id_seq'::regclass)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email_address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Phone number.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contact_type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do_not_call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listing_owner_contact_point_contact_type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listing_owner_contact_point_contact_type ON public.listing_owner_contact_point USING btree (contact_type)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listing_owner_contact_point_email_address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listing_owner_contact_point_email_address ON public.listing_owner_contact_point USING btree (email_address)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listing_owner_contact_point_listing_id_idx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listing_owner_contact_point_listing_id_idx ON public.listing_owner_contact_point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listing_owner_contact_point_phone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listing_owner_contact_point_phone ON public.listing_owner_contact_point USING btree (phone)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listing_owner_contact_point_pkey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listing_owner_contact_point_pkey ON public.listing_owner_contact_point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listing_owner_contact_point_source_id_idx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listing_owner_contact_point_source_id_idx ON public.listing_owner_contact_point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public.listing_owner_normalized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nextval('listing_owner_normalized_id_seq'::regclass)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expired_date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status_change_date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firstname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middleinitial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gender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homeownerconfirmed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lengthofresidence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mortgagedate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purchaseamount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estimatedhomevalue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listing_owner_normalized_listing_id_idx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listing_owner_normalized_listing_id_idx ON public.listing_owner_normalized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listing_owner_normalized_pkey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listing_owner_normalized_pkey ON public.listing_owner_normalized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listing_owner_normalized_source_id_idx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listing_owner_normalized_source_id_idx ON public.listing_owner_normalized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listing_owner_normalized_source_status_idx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listing_owner_normalized_source_status_idx ON public.listing_owner_normalized USING btree (source_status)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listing_owner_normalized_status_change_date_idx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listing_owner_normalized_status_change_date_idx ON public.listing_owner_normalized USING btree (status_change_date)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public.listing_p_active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active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living_area_sq_ft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three_quarter_bathrooms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partial_bathrooms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architecture_style_otherdescription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lead_routing_email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prior_price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price_min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price_max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'EXACT'::character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lot_size_sqft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sold_price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expired_date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mls_number_normalized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on_market_date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buyer_agency_compensation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disclose_map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cumulative_days_on_market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originating_system_modification_timestamp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disclose_days_on_market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source_mls_url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listing_p_active_source_status_check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idx_listing_p_active_expired_date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idx_listing_p_active_expired_date ON public.listing_p_active USING btree (expired_date)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listing_p_active_batch_id_idx_1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listing_p_active_batch_id_idx_1 ON public.listing_p_active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listing_p_active_bathrooms_idx_1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listing_p_active_bathrooms_idx_1 ON public.listing_p_active USING btree (bathrooms)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listing_p_active_bedrooms_idx_1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listing_p_active_bedrooms_idx_1 ON public.listing_p_active USING btree (bedrooms)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listing_p_active_disclose_address_idx_1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listing_p_active_disclose_address_idx_1 ON public.listing_p_active USING btree (disclose_address)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listing_p_active_inactive_date_idx_1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listing_p_active_inactive_date_idx_1 ON public.listing_p_active USING btree (inactive_date)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listing_p_active_listing_category_id_idx_1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listing_p_active_listing_category_id_idx_1 ON public.listing_p_active USING btree (listing_category_id)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listing_p_active_listing_status_id_idx_1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listing_p_active_listing_status_id_idx_1 ON public.listing_p_active USING btree (listing_status_id)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listing_p_active_living_area_sq_ft_idx_1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listing_p_active_living_area_sq_ft_idx_1 ON public.listing_p_active USING btree (living_area_sq_ft)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listing_p_active_lot_size_acres_idx_1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listing_p_active_lot_size_acres_idx_1 ON public.listing_p_active USING btree (lot_size_acres)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listing_p_active_lot_size_idx_1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listing_p_active_lot_size_idx_1 ON public.listing_p_active USING btree (lot_size)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listing_p_active_lot_size_sqft_idx_1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listing_p_active_lot_size_sqft_idx_1 ON public.listing_p_active USING btree (lot_size_sqft)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listing_p_active_mls_board_id_idx_1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listing_p_active_mls_board_id_idx_1 ON public.listing_p_active USING btree (mls_board_id)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listing_p_active_mls_number_idx_1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listing_p_active_mls_number_idx_1 ON public.listing_p_active USING btree (mls_number)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listing_p_active_mls_number_normalized_idx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listing_p_active_mls_number_normalized_idx ON public.listing_p_active USING btree (mls_number_normalized)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listing_p_active_mls_number_upper_idx_1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listing_p_active_mls_number_upper_idx_1 ON public.listing_p_active USING btree (upper((mls_number)::text))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listing_p_active_modification_timestamp_idx_1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listing_p_active_modification_timestamp_idx_1 ON public.listing_p_active USING btree (modification_timestamp)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listing_p_active_photo_count_idx_1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listing_p_active_photo_count_idx_1 ON public.listing_p_active USING btree (photo_count)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listing_p_active_pkey ON public.listing_p_active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listing_p_active_price_idx_1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listing_p_active_price_idx_1 ON public.listing_p_active USING btree (price)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listing_p_active_price_update_date_idx_1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listing_p_active_price_update_date_idx_1 ON public.listing_p_active USING btree (price_update_date)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listing_p_active_property_sub_type_id_idx_1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listing_p_active_property_sub_type_id_idx_1 ON public.listing_p_active USING btree (property_sub_type_id)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listing_p_active_property_type_id_idx_1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listing_p_active_property_type_id_idx_1 ON public.listing_p_active USING btree (property_type_id)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listing_p_active_source_creation_date_idx_1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listing_p_active_source_creation_date_idx_1 ON public.listing_p_active USING btree (source_creation_date)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listing_p_active_source_id_idx ON public.listing_p_active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listing_p_active_source_id_mod_ts_idx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listing_p_active_source_id_mod_ts_idx ON public.listing_p_active USING btree (source_id, modification_timestamp)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listing_p_active_source_id_source_listing_id_idx_1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listing_p_active_source_id_source_listing_id_idx_1 ON public.listing_p_active USING btree (source_id, source_listing_id)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listing_p_active_source_listing_id_idx_1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listing_p_active_source_listing_id_idx_1 ON public.listing_p_active USING btree (source_listing_id)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listing_p_active_upper_idx1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listing_p_active_upper_idx1 ON public.listing_p_active USING btree (upper(mls_number_normalized))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listing_p_active_y_creation_date_idx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listing_p_active_y_creation_date_idx ON public.listing_p_active USING btree (y_creation_date)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listing_p_active_year_built_idx_1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listing_p_active_year_built_idx_1 ON public.listing_p_active USING btree (year_built)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public.listing_p_inactive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public.listing_p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living_area_sq_ft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three_quarter_bathrooms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partial_bathrooms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architecture_style_otherdescription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lead_routing_email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prior_price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price_min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price_max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'EXACT'::character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lot_size_sqft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sold_price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expired_date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mls_number_normalized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on_market_date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buyer_agency_compensation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disclose_map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cumulative_days_on_market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originating_system_modification_timestamp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disclose_days_on_market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source_mls_url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listing_p_inactive_source_status_check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'INACTIVE'::source_status_type))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listing_p_inactive_batch_id_idx_2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listing_p_inactive_batch_id_idx_2 ON public.listing_p_inactive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listing_p_inactive_bathrooms_idx_2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listing_p_inactive_bathrooms_idx_2 ON public.listing_p_inactive USING btree (bathrooms)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listing_p_inactive_bedrooms_idx_2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listing_p_inactive_bedrooms_idx_2 ON public.listing_p_inactive USING btree (bedrooms)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listing_p_inactive_disclose_address_idx_3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listing_p_inactive_disclose_address_idx_3 ON public.listing_p_inactive USING btree (disclose_address)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listing_p_inactive_inactive_date_idx_2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listing_p_inactive_inactive_date_idx_2 ON public.listing_p_inactive USING btree (inactive_date)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listing_p_inactive_is_new_construction_idx_3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listing_p_inactive_is_new_construction_idx_3 ON public.listing_p_inactive USING btree (is_new_construction)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listing_p_inactive_listing_category_id_idx_3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listing_p_inactive_listing_category_id_idx_3 ON public.listing_p_inactive USING btree (listing_category_id)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listing_p_inactive_listing_status_id_idx_2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listing_p_inactive_listing_status_id_idx_2 ON public.listing_p_inactive USING btree (listing_status_id)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listing_p_inactive_living_area_sq_ft_idx_3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listing_p_inactive_living_area_sq_ft_idx_3 ON public.listing_p_inactive USING btree (living_area_sq_ft)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listing_p_inactive_lot_size_acres_idx_3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listing_p_inactive_lot_size_acres_idx_3 ON public.listing_p_inactive USING btree (lot_size_acres)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listing_p_inactive_lot_size_idx_3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listing_p_inactive_lot_size_idx_3 ON public.listing_p_inactive USING btree (lot_size)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listing_p_inactive_lot_size_sqft_idx_3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listing_p_inactive_lot_size_sqft_idx_3 ON public.listing_p_inactive USING btree (lot_size_sqft)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listing_p_inactive_mls_board_id_idx_3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listing_p_inactive_mls_board_id_idx_3 ON public.listing_p_inactive USING btree (mls_board_id)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listing_p_inactive_mls_number_idx_2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listing_p_inactive_mls_number_idx_2 ON public.listing_p_inactive USING btree (mls_number)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listing_p_inactive_mls_number_upper_idx_2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listing_p_inactive_mls_number_upper_idx_2 ON public.listing_p_inactive USING btree (upper((mls_number)::text))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listing_p_inactive_modification_timestamp_idx_2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listing_p_inactive_modification_timestamp_idx_2 ON public.listing_p_inactive USING btree (modification_timestamp)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listing_p_inactive_photo_count_idx_3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listing_p_inactive_photo_count_idx_3 ON public.listing_p_inactive USING btree (photo_count)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listing_p_inactive_pkey ON public.listing_p_inactive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listing_p_inactive_price_idx_3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listing_p_inactive_price_idx_3 ON public.listing_p_inactive USING btree (price)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listing_p_inactive_price_update_date_idx_2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listing_p_inactive_price_update_date_idx_2 ON public.listing_p_inactive USING btree (price_update_date)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listing_p_inactive_property_sub_type_id_idx_2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listing_p_inactive_property_sub_type_id_idx_2 ON public.listing_p_inactive USING btree (property_sub_type_id)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listing_p_inactive_property_type_id_idx_2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listing_p_inactive_property_type_id_idx_2 ON public.listing_p_inactive USING btree (property_type_id)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listing_p_inactive_source_creation_date_idx_3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listing_p_inactive_source_creation_date_idx_3 ON public.listing_p_inactive USING btree (source_creation_date)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listing_p_inactive_source_id_idx ON public.listing_p_inactive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listing_p_inactive_source_id_mod_ts_idx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listing_p_inactive_source_id_mod_ts_idx ON public.listing_p_inactive USING btree (source_id, modification_timestamp)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listing_p_inactive_source_id_source_listing_id_idx_2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listing_p_inactive_source_id_source_listing_id_idx_2 ON public.listing_p_inactive USING btree (source_id, source_listing_id)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listing_p_inactive_source_last_update_date_idx_3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listing_p_inactive_source_last_update_date_idx_3 ON public.listing_p_inactive USING btree (source_last_update_date)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listing_p_inactive_source_listing_id_idx_2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listing_p_inactive_source_listing_id_idx_2 ON public.listing_p_inactive USING btree (source_listing_id)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listing_p_inactive_upper_idx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listing_p_inactive_upper_idx ON public.listing_p_inactive USING btree (upper(mls_number_normalized))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listing_p_inactive_year_built_idx_3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listing_p_inactive_year_built_idx_3 ON public.listing_p_inactive USING btree (year_built)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public.listing_p_sold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Appears to hold the </w:t>
      </w:r>
      <w:r>
        <w:rPr>
          <w:rFonts w:ascii="Consolas" w:hAnsi="Consolas"/>
          <w:color w:val="800080"/>
          <w:sz w:val="16"/>
        </w:rPr>
        <w:t>sold</w:t>
      </w:r>
      <w:r>
        <w:rPr>
          <w:sz w:val="18"/>
        </w:rPr>
        <w:t xml:space="preserve"> subset of rows for </w:t>
      </w:r>
      <w:r>
        <w:rPr>
          <w:rFonts w:ascii="Consolas" w:hAnsi="Consolas"/>
          <w:color w:val="800080"/>
          <w:sz w:val="16"/>
        </w:rPr>
        <w:t>public.listing</w:t>
      </w:r>
      <w:r>
        <w:rPr>
          <w:sz w:val="18"/>
        </w:rPr>
        <w:t xml:space="preserve">, mirroring its structure (naming suggests a partition or partition-like child table; no explicit partition metadata is present in this export).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living_area_sq_ft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three_quarter_bathrooms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partial_bathrooms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architecture_style_otherdescription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lead_routing_email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prior_price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price_min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price_max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'EXACT'::character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'ACTIVE'::source_status_type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lot_size_acres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lot_size_sqft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sold_price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expired_date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mls_number_normalized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on_market_date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buyer_agency_compensation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disclose_map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cumulative_days_on_market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originating_system_modification_timestamp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idx_contact_info_office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disclose_days_on_market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source_mls_url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Check: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listing_p_sold_source_status_check</w:t>
      </w:r>
      <w:r>
        <w:rPr>
          <w:sz w:val="18"/>
        </w:rPr>
        <w:t xml:space="preserve"> — </w:t>
      </w:r>
      <w:r>
        <w:rPr>
          <w:rFonts w:ascii="Consolas" w:hAnsi="Consolas"/>
          <w:color w:val="800080"/>
          <w:sz w:val="16"/>
        </w:rPr>
        <w:t>CHECK ((source_status = 'SOLD'::source_status_type))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listing_address_p_sold_source_id_mod_ts_idx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listing_address_p_sold_source_id_mod_ts_idx ON public.listing_p_sold USING btree (source_id, modification_timestamp) WHERE (modification_timestamp IS NOT NULL)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listing_p_sold_batch_id_idx_1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listing_p_sold_batch_id_idx_1 ON public.listing_p_sold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listing_p_sold_bathrooms_idx_1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listing_p_sold_bathrooms_idx_1 ON public.listing_p_sold USING btree (bathrooms)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listing_p_sold_bedrooms_idx_1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listing_p_sold_bedrooms_idx_1 ON public.listing_p_sold USING btree (bedrooms)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listing_p_sold_id_idx ON public.listing_p_sold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listing_p_sold_inactive_date_idx_1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listing_p_sold_inactive_date_idx_1 ON public.listing_p_sold USING btree (inactive_date)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listing_p_sold_listing_category_id_idx_1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listing_p_sold_listing_category_id_idx_1 ON public.listing_p_sold USING btree (listing_category_id)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listing_p_sold_listing_status_id_idx_1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listing_p_sold_listing_status_id_idx_1 ON public.listing_p_sold USING btree (listing_status_id)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listing_p_sold_living_area_sq_ft_idx_1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listing_p_sold_living_area_sq_ft_idx_1 ON public.listing_p_sold USING btree (living_area_sq_ft)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listing_p_sold_lot_size_acres_idx_1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listing_p_sold_lot_size_acres_idx_1 ON public.listing_p_sold USING btree (lot_size_acres)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listing_p_sold_lot_size_idx_1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listing_p_sold_lot_size_idx_1 ON public.listing_p_sold USING btree (lot_size)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listing_p_sold_mls_board_id_idx_1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listing_p_sold_mls_board_id_idx_1 ON public.listing_p_sold USING btree (mls_board_id)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listing_p_sold_mls_number_idx_1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listing_p_sold_mls_number_idx_1 ON public.listing_p_sold USING btree (mls_number)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listing_p_sold_mls_number_normalized_upper_idx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listing_p_sold_mls_number_normalized_upper_idx ON public.listing_p_sold USING btree (upper(mls_number_normalized))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listing_p_sold_mls_number_upper_idx_1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listing_p_sold_mls_number_upper_idx_1 ON public.listing_p_sold USING btree (upper((mls_number)::text))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listing_p_sold_modification_timestamp_idx_1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listing_p_sold_modification_timestamp_idx_1 ON public.listing_p_sold USING btree (modification_timestamp)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listing_p_sold_photo_count_idx_1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listing_p_sold_photo_count_idx_1 ON public.listing_p_sold USING btree (photo_count)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listing_p_sold_price_idx_1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listing_p_sold_price_idx_1 ON public.listing_p_sold USING btree (price)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listing_p_sold_price_update_date_idx_1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listing_p_sold_price_update_date_idx_1 ON public.listing_p_sold USING btree (price_update_date)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listing_p_sold_property_sub_type_id_idx_1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listing_p_sold_property_sub_type_id_idx_1 ON public.listing_p_sold USING btree (property_sub_type_id)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listing_p_sold_property_type_id_idx_1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listing_p_sold_property_type_id_idx_1 ON public.listing_p_sold USING btree (property_type_id)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listing_p_sold_sold_date_idx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listing_p_sold_sold_date_idx ON public.listing_p_sold USING btree (sold_date)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listing_p_sold_sold_price_idx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listing_p_sold_sold_price_idx ON public.listing_p_sold USING btree (sold_price)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listing_p_sold_source_creation_date_idx_1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listing_p_sold_source_creation_date_idx_1 ON public.listing_p_sold USING btree (source_creation_date)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listing_p_sold_source_id_idx ON public.listing_p_sold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listing_p_sold_source_id_ptype_pstype_idx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listing_p_sold_source_id_ptype_pstype_idx ON public.listing_p_sold USING btree (source_id, property_type_id, property_sub_type_id)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listing_p_sold_source_id_source_listing_id_idx_1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listing_p_sold_source_id_source_listing_id_idx_1 ON public.listing_p_sold USING btree (source_id, source_listing_id)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listing_p_sold_source_last_update_date_idx_1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listing_p_sold_source_last_update_date_idx_1 ON public.listing_p_sold USING btree (source_last_update_date)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listing_p_sold_source_listing_id_idx_1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listing_p_sold_source_listing_id_idx_1 ON public.listing_p_sold USING btree (source_listing_id)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listing_p_sold_y_creation_date_idx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listing_p_sold_y_creation_date_idx ON public.listing_p_sold USING btree (y_creation_date)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listing_p_sold_year_built_idx_1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listing_p_sold_year_built_idx_1 ON public.listing_p_sold USING btree (year_built)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public.listing_participant_rel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nextval('listing_participant_rel_id_seq'::regclass)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participant_id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source_real_estate_office_id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ind_part_listing_id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ind_part_listing_id ON public.listing_participant_rel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ind_part_participant_id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ind_part_participant_id ON public.listing_participant_rel USING btree (participant_id)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listing_participant_rel_batch_id_idx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listing_participant_rel_batch_id_idx ON public.listing_participant_rel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listing_participant_rel_primary_key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listing_participant_rel_primary_key ON public.listing_participant_rel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public.listing_participant_rel_inactive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public.listing_participant_rel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participant_id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source_real_estate_office_id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nextval('listing_participant_rel_inactive_pkid_seq'::regclass)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listing_participant_rel_inactive_idx01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listing_participant_rel_inactive_idx01 ON public.listing_participant_rel_inactive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listing_participant_rel_inactive_pkey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listing_participant_rel_inactive_pkey ON public.listing_participant_rel_inactive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public.listing_photo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nextval('listing_photo_new_id_seq'::regclass)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listing_photo_listing_id_idx1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listing_photo_listing_id_idx1 ON public.listing_photo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listing_photo_media_url_idx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listing_photo_media_url_idx ON public.listing_photo USING btree (media_url)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listing_photo_new_batch_id_idx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listing_photo_new_batch_id_idx ON public.listing_photo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listing_photo_new_pk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listing_photo_new_pk ON public.listing_photo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public.listing_photo_armls_highres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nextval('listing_photo_armls_highres_id_seq'::regclass)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img_width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img_height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img_size_bytes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is_downloaded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listing_photo_armls_highres_batch_id_idx4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listing_photo_armls_highres_batch_id_idx4 ON public.listing_photo_armls_highres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listing_photo_armls_highres_pkey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listing_photo_armls_highres_pkey ON public.listing_photo_armls_highres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public.listing_photo_glarmls_highres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nextval('listing_photo_glarmls_highres_id_seq'::regclass)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is_downloaded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listing_photo_glarmls_highres_batch_id_idx2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listing_photo_glarmls_highres_batch_id_idx2 ON public.listing_photo_glarmls_highres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listing_photo_glarmls_highres_pkey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listing_photo_glarmls_highres_pkey ON public.listing_photo_glarmls_highres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public.listing_photo_hist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batch_id_orig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img_width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img_height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img_size_bytes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listing_photo_hist_batch_id_idx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listing_photo_hist_batch_id_idx ON public.listing_photo_hist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listing_photo_hist_listing_id_idx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listing_photo_hist_listing_id_idx ON public.listing_photo_hist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listing_photo_hist_primary_key_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listing_photo_hist_primary_key_ ON public.listing_photo_hist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public.listing_photo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nextval('listing_photo_inactive_pkid_seq'::regclass)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listing_photo_inactive_batch_id_idx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listing_photo_inactive_batch_id_idx ON public.listing_photo_inactive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listing_photo_inactive_pkey ON public.listing_photo_inactive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public.listing_photo_inactive_bigint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listing_photo_inactive_bigint_batch_id_idx2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listing_photo_inactive_bigint_batch_id_idx2 ON public.listing_photo_inactive_bigint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listing_photo_inactive_bigint_pkey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listing_photo_inactive_bigint_pkey ON public.listing_photo_inactive_bigint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public.listing_photo_prefetch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nextval('listing_photo_prefetch_id_seq'::regclass)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listing_photo_id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message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error_count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main_photo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process_seq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listing_photo_prefetch_batch_id_idx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listing_photo_prefetch_batch_id_idx ON public.listing_photo_prefetch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listing_photo_prefetch_last_update_date_idx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listing_photo_prefetch_last_update_date_idx ON public.listing_photo_prefetch USING btree (last_update_date)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listing_photo_prefetch_pkey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listing_photo_prefetch_pkey ON public.listing_photo_prefetch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listing_photo_prefetch_source_id_idx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listing_photo_prefetch_source_id_idx ON public.listing_photo_prefetch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listing_photo_prefetch_status_idx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listing_photo_prefetch_status_idx ON public.listing_photo_prefetch USING btree (status)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public.listing_photo_prefetch_bdaor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listing_photo_id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message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error_count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main_photo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listing_photo_prefetch_bdaor_batch_id_idx1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listing_photo_prefetch_bdaor_batch_id_idx1 ON public.listing_photo_prefetch_bdaor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listing_photo_prefetch_bdaor_pkey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listing_photo_prefetch_bdaor_pkey ON public.listing_photo_prefetch_bdaor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public.listing_photo_sacm_highres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nextval('listing_photo_sacm_highres_id_seq'::regclass)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media_modification_timestamp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media_modification_timestamp_isgsecurityclass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is_downloaded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listing_photo_sacm_highres_batch_id_idx2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listing_photo_sacm_highres_batch_id_idx2 ON public.listing_photo_sacm_highres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listing_photo_sacm_highres_pkey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listing_photo_sacm_highres_pkey ON public.listing_photo_sacm_highres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public.listing_price_history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nextval('price_history_id_seq'::regclass)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idx_price_history_inactive_batch_id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idx_price_history_inactive_batch_id ON public.listing_price_history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listing_price_history_listing_id_idx01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listing_price_history_listing_id_idx01 ON public.listing_price_history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listing_price_history_pkey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listing_price_history_pkey ON public.listing_price_history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public.listing_price_history_inactive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public.listing_price_history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nextval('listing_price_history_inactive_pkid_seq'::regclass)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listing_price_history_inactive_batch_id_idx4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listing_price_history_inactive_batch_id_idx4 ON public.listing_price_history_inactive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listing_price_history_inactive_pkey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listing_price_history_inactive_pkey ON public.listing_price_history_inactive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public.listing_property_sub_type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nextval('listing_property_sub_type_id_seq'::regclass)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display_property_sub_type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listing_property_sub_type_batch_id_idx1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listing_property_sub_type_batch_id_idx1 ON public.listing_property_sub_type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listing_property_sub_type_display_property_sub_type_idx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listing_property_sub_type_display_property_sub_type_idx ON public.listing_property_sub_type USING btree (display_property_sub_type)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listing_property_sub_type_primary_key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listing_property_sub_type_primary_key ON public.listing_property_sub_type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listing_property_sub_type_property_sub_type_idx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listing_property_sub_type_property_sub_type_idx ON public.listing_property_sub_type USING btree (property_sub_type)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public.listing_property_type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nextval('listing_property_type_id_seq'::regclass)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display_property_type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listing_property_type_batch_id_idx1 ON public.listing_property_type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listing_property_type_display_property_type_idx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listing_property_type_display_property_type_idx ON public.listing_property_type USING btree (display_property_type)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listing_property_type_primary_key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listing_property_type_primary_key ON public.listing_property_type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listing_property_type_property_type_idx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listing_property_type_property_type_idx ON public.listing_property_type USING btree (property_type)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public.listing_property_type_search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nextval('listing_property_type_search_id_seq'::regclass)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is_foreclosure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is_land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is_manufactured_home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is_mobile_home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is_multifamily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is_rental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is_short_sale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is_single_family_home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is_townhouse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is_income_property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is_commercial_property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is_farm_ranch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is_condo_hotel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Unique:</w:t>
      </w:r>
      <w:r>
        <w:rPr>
          <w:sz w:val="18"/>
        </w:rPr>
        <w:t xml:space="preserve"> `</w:t>
      </w:r>
      <w:r>
        <w:rPr>
          <w:rFonts w:ascii="Consolas" w:hAnsi="Consolas"/>
          <w:color w:val="800080"/>
          <w:sz w:val="16"/>
        </w:rPr>
        <w:t xml:space="preserve"> on (</w:t>
      </w:r>
      <w:r>
        <w:rPr>
          <w:sz w:val="18"/>
        </w:rPr>
        <w:t>listing_id`)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listing_property_type_search_batch_id_idx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listing_property_type_search_batch_id_idx ON public.listing_property_type_search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listing_property_type_search_is_land_idx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listing_property_type_search_is_land_idx ON public.listing_property_type_search USING btree (is_land)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listing_property_type_search_is_manufactured_home_idx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listing_property_type_search_is_manufactured_home_idx ON public.listing_property_type_search USING btree (is_manufactured_home)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listing_property_type_search_is_other_idx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listing_property_type_search_is_other_idx ON public.listing_property_type_search USING btree (is_other)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listing_property_type_search_pkey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listing_property_type_search_pkey ON public.listing_property_type_search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listing_property_type_search_source_id_idx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listing_property_type_search_source_id_idx ON public.listing_property_type_search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unique_listing_prop_type_search_l_id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unique_listing_prop_type_search_l_id ON public.listing_property_type_search USING btree (listing_id)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public.listing_real_estate_office_rel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nextval('listing_real_estate_office_rel_id_seq'::regclass)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ind_offc_rel_listing_id_new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ind_offc_rel_listing_id_new ON public.listing_real_estate_office_rel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ind_offc_rel_office_id_new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ind_offc_rel_office_id_new ON public.listing_real_estate_office_rel USING btree (office_id)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ix_lreor_office_id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ix_lreor_office_id ON public.listing_real_estate_office_rel USING btree (office_id, listing_id, rank)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listing_real_estate_office_rel_batch_id_idx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listing_real_estate_office_rel_batch_id_idx ON public.listing_real_estate_office_rel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listing_real_estate_office_rel_new_primary_key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listing_real_estate_office_rel_new_primary_key ON public.listing_real_estate_office_rel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public.listing_real_estate_office_rel_inactive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public.listing_real_estate_office_rel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nextval('listing_real_estate_office_rel_inactive_pkid_seq'::regclass)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listing_real_estate_office_rel_inactive_idx01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listing_real_estate_office_rel_inactive_idx01 ON public.listing_real_estate_office_rel_inactive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listing_real_estate_office_rel_inactive_pkey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listing_real_estate_office_rel_inactive_pkey ON public.listing_real_estate_office_rel_inactive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public.listing_school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nextval('listing_school_id_seq1'::regclass)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source_school_id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school_type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mls_school_type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listing_school_batch_id_idx ON public.listing_school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listing_school_listing_id_idx ON public.listing_school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listing_school_listing_id_upper_name_type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listing_school_listing_id_upper_name_type ON public.listing_school USING btree (listing_id, upper((name)::text), school_type)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listing_school_pkey ON public.listing_school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listing_school_school_type_idx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listing_school_school_type_idx ON public.listing_school USING btree (school_type)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listing_school_source_id_idx ON public.listing_school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listing_school_upper_school_type_idx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listing_school_upper_school_type_idx ON public.listing_school USING btree (upper((name)::text), school_type)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public.listing_school_district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nextval('listing_school_id_seq'::regclass)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district_isgsecurityclass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school_category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ind_lsch_listing_id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ind_lsch_listing_id ON public.listing_school_district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listing_school_district_batch_id_idx1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listing_school_district_batch_id_idx1 ON public.listing_school_district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listing_school_district_upper_idx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listing_school_district_upper_idx ON public.listing_school_district USING btree (upper((district)::text))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listing_school_primary_key ON public.listing_school_district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public.listing_school_district_inactive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public.listing_school_district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school_id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school_category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nextval('listing_school_district_inactive_pkid_seq'::regclass)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listing_school_district_inactive_idx01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listing_school_district_inactive_idx01 ON public.listing_school_district_inactive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listing_school_district_inactive_pkey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listing_school_district_inactive_pkey ON public.listing_school_district_inactive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public.listing_school_inactive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public.listing_school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source_school_id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school_type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nextval('listing_school_inactive_pkid_seq'::regclass)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listing_school_inactive_idx01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listing_school_inactive_idx01 ON public.listing_school_inactive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listing_school_inactive_pkey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listing_school_inactive_pkey ON public.listing_school_inactive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public.listing_score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Per-listing quality/preference scoring used to influence ranking and display eligibility in search results; one row per listing.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nextval('listing_score_id_seq'::regclass)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listing this score applies to; one row per listing (unique). References public.listing(id).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is_preferred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rank this listing higher in the results.  Indicates listing has been flagged as a good quality listing worth displaying.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date_created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last-modified timestamp.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listing_score_listing_id_idx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listing_score_listing_id_idx ON public.listing_score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listing_score_pkey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listing_score_pkey ON public.listing_score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listing_id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public.listing(id)</w:t>
      </w:r>
      <w:r>
        <w:rPr>
          <w:sz w:val="18"/>
        </w:rPr>
        <w:t xml:space="preserve"> (not enforced by a database foreign-key constraint).</w:t>
      </w:r>
    </w:p>
    <w:p>
      <w:pPr>
        <w:pStyle w:val="Heading3"/>
      </w:pPr>
      <w:r>
        <w:t>public.listing_search_map_polygon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nextval('listing_search_map_polygon_id_seq'::regclass)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boundary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Polygon data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listing_search_map_polygon_created_at_idx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listing_search_map_polygon_created_at_idx ON public.listing_search_map_polygon USING btree (created_at)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listing_search_map_polygon_pkey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listing_search_map_polygon_pkey ON public.listing_search_map_polygon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public.listing_source_info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nextval('listing_source_info_id_seq'::regclass)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json_response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listing_source_info_batch_id_idx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listing_source_info_batch_id_idx ON public.listing_source_info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listing_source_info_listing_id_idx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listing_source_info_listing_id_idx ON public.listing_source_info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listing_source_info_pkey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listing_source_info_pkey ON public.listing_source_info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listing_source_info_source_id_idx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listing_source_info_source_id_idx ON public.listing_source_info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public.listing_source_info_inactive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public.listing_source_info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json_response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nextval('listing_source_info_inactive_pkid_seq'::regclass)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listing_source_info_inactive_idx01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listing_source_info_inactive_idx01 ON public.listing_source_info_inactive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listing_source_info_inactive_pkey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listing_source_info_inactive_pkey ON public.listing_source_info_inactive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public.listing_stats_monthly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nextval('listing_stats_monthly_id_seq'::regclass)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zip_code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average_price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median_price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count_of_active_listings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time_dimension_id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active_flag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etl_timestamp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idx_avg_price_dim_id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idx_avg_price_dim_id ON public.listing_stats_monthly USING btree (time_dimension_id)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listing_stats_monthly_pkey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listing_stats_monthly_pkey ON public.listing_stats_monthly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public.listing_status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nextval('listing_status_id_seq'::regclass)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source_listing_status_code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is_coming_soon_status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marketing_status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marketing_status_update_date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listing_status_batch_id_idx4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listing_status_batch_id_idx4 ON public.listing_status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listing_status_new_marketing_status_idx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listing_status_new_marketing_status_idx ON public.listing_status USING btree (marketing_status)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listing_status_new_pkey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listing_status_new_pkey ON public.listing_status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listing_status_new_status_idx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listing_status_new_status_idx ON public.listing_status USING btree (status)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public.listing_status_bk_temp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Backup/snapshot copy of another table's data.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source_listing_status_code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is_coming_soon_status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marketing_status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marketing_status_update_date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public.listing_status_prefix_bk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Backup/snapshot copy of another table's data.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source_listing_status_code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is_coming_soon_status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marketing_status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marketing_status_update_date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public.listing_value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nextval('listing_value3_id_seq'::regclass)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key_value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key_value2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listing_value_batch_id_idx1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listing_value_batch_id_idx1 ON public.listing_value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listing_value_listing_id_idx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listing_value_listing_id_idx ON public.listing_value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listing_value_pkey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listing_value_pkey ON public.listing_value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public.listing_value_inactive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public.listing_value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key_value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key_value2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ind_lval_listing_id_inactive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ind_lval_listing_id_inactive ON public.listing_value_inactive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listing_value_inactive_batch_id_idx1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listing_value_inactive_batch_id_idx1 ON public.listing_value_inactive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listing_value_inactive_pkey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listing_value_inactive_pkey ON public.listing_value_inactive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2"/>
      </w:pPr>
      <w:r>
        <w:t>Brokers, Offices &amp; Participants</w:t>
      </w:r>
    </w:p>
    <w:p>
      <w:pPr>
        <w:pStyle w:val="Heading3"/>
      </w:pPr>
      <w:r>
        <w:t>public.broker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nextval('broker_id_seq'::regclass)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brokerage_name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brokerage_phone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brokerage_email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brokerage_websiteurl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broker_batch_id_idx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broker_batch_id_idx ON public.broker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broker_primary_key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broker_primary_key ON public.broker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ind_brok_brokerage_name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ind_brok_brokerage_name ON public.broker USING btree (brokerage_name)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ind_brok_listing_id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ind_brok_listing_id ON public.broker USING btree (listing_id)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public.broker_backup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Backup/snapshot copy of another table's data.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brokerage_name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brokerage_phone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brokerage_email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brokerage_websiteurl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broker_backup_pkey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broker_backup_pkey ON public.broker_backup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public.broker_inactive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public.broker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brokerage_name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brokerage_phone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brokerage_email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brokerage_websiteurl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nextval('broker_inactive_pkid_seq'::regclass)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broker_inactive_idx01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broker_inactive_idx01 ON public.broker_inactive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broker_inactive_pkey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broker_inactive_pkey ON public.broker_inactive USING btree (pkid)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public.mls_board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nextval('mls_board_id_seq'::regclass)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active_flag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active_date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ind_mlsb_active_flag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ind_mlsb_active_flag ON public.mls_board USING btree (active_flag)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ind_mlsb_city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ind_mlsb_city ON public.mls_board USING btree (city)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ind_mlsb_country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ind_mlsb_country ON public.mls_board USING btree (country)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ind_mlsb_mls_source_id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ind_mlsb_mls_source_id ON public.mls_board USING btree (mls_source_id)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ind_mlsb_name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ind_mlsb_name ON public.mls_board USING btree (name)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ind_mlsb_state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ind_mlsb_state ON public.mls_board USING btree (state)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ind_mlsb_type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ind_mlsb_type ON public.mls_board USING btree (type)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mls_board_batch_id_idx4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mls_board_batch_id_idx4 ON public.mls_board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mls_board_primary_key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mls_board_primary_key ON public.mls_board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public.real_estate_office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nextval('real_estate_office_id_seq'::regclass)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source_office_id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office_code_id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corporate_name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main_office_id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phone_number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Phone number.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website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office_mls_id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office_mui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ind_fulltext_office_name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ind_fulltext_office_name ON public.real_estate_office USING gin (to_tsvector('simple'::regconfig, (office_name)::text))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ind_offi_office_id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ind_offi_office_id ON public.real_estate_office USING btree (office_id)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ind_offi_office_name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ind_offi_office_name ON public.real_estate_office USING btree (office_name)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ind_office_office_mui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ind_office_office_mui ON public.real_estate_office USING btree (office_mui)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ind_office_source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ind_office_source ON public.real_estate_office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ind_office_src_offi_id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ind_office_src_offi_id ON public.real_estate_office USING btree (source_office_id)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real_estate_office_batch_id_idx3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real_estate_office_batch_id_idx3 ON public.real_estate_office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real_estate_office_primary_key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real_estate_office_primary_key ON public.real_estate_office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public.real_estate_participant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MLS agents and offices (participants) imported per data source, linked to listings via listing_participant_rel. Roughly one row per participant per source.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nextval('real_estate_participant_id_seq'::regclass)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source_participant_id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participant identifier assigned by the source MLS; natural key used to join to listing_participant_rel.participant_id (treated as the row's effective id by consuming apps).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participant_id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first_name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participant_role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Intended to record the participant's role for a listing (e.g. listing vs selling agent/office). Not reliably populated today; the effective LISTING/SELLING role is currently derived at query time from listing_participant_rel.rank (see RD-3050).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primary_contact_phone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agent's primary/direct contact phone number.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participant's brokerage office phone number.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Email address.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website_url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this participant record was created in the source MLS system. timestamptz.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this participant record was last updated in the source MLS system. timestamptz.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this row was first created in Ylopo's database (the y_ prefix denotes Ylopo, vs the source_* timestamps from the MLS). timestamptz.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this row was last updated in Ylopo's database (Ylopo-side, vs source_last_update_date). timestamptz.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participant's full display name (agent or office name); used when first_name/last_name are not separately available.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data source (MLS) this participant was imported from. References public.source(id).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agent_mls_id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agent's member/agent ID as assigned by the source MLS.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agent_mui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The agent's MUI (MLS Unique ID) from the source MLS.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agent_license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agent's real estate license number (e.g. DRE number).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idx_rep_agent_identifiers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idx_rep_agent_identifiers ON public.real_estate_participant USING btree (agent_mui, agent_mls_id, agent_license)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idx_rep_agent_license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idx_rep_agent_license ON public.real_estate_participant USING btree (agent_license) WHERE (agent_license IS NOT NULL)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idx_rep_agent_mls_id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idx_rep_agent_mls_id ON public.real_estate_participant USING btree (agent_mls_id) WHERE (agent_mls_id IS NOT NULL)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idx_rep_agent_mui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idx_rep_agent_mui ON public.real_estate_participant USING btree (agent_mui) WHERE (agent_mui IS NOT NULL)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ind_fulltext_participant_name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ind_fulltext_participant_name ON public.real_estate_participant USING gin (to_tsvector('simple'::regconfig, (((first_name)::text \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ind_participant_src_offi_id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ind_participant_src_offi_id ON public.real_estate_participant USING btree (source_participant_id)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real_estate_participant_batch_id_idx4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real_estate_participant_batch_id_idx4 ON public.real_estate_participant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real_estate_participant_primary_key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real_estate_participant_primary_key ON public.real_estate_participant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real_estate_participant_source_id_source_participant_id_idx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real_estate_participant_source_id_source_participant_id_idx ON public.real_estate_participant USING btree (source_id, source_participant_id)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source_id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public.source(id)</w:t>
      </w:r>
      <w:r>
        <w:rPr>
          <w:sz w:val="18"/>
        </w:rPr>
        <w:t xml:space="preserve"> (not enforced by a database foreign-key constraint).</w:t>
      </w:r>
    </w:p>
    <w:p>
      <w:pPr>
        <w:pStyle w:val="Heading2"/>
      </w:pPr>
      <w:r>
        <w:t>Geography &amp; Areas</w:t>
      </w:r>
    </w:p>
    <w:p>
      <w:pPr>
        <w:pStyle w:val="Heading3"/>
      </w:pPr>
      <w:r>
        <w:t>public.area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nextval('area_id_seq'::regclass)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area_name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boundary_id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area_type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validation_flag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validation_source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validation_source_id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validation_type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data_source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custom_region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school_type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ylopo_school_type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area_key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place_key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include_county_in_city_search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also include county in searches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area_area_key_idx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area_area_key_idx ON public.area USING btree (area_key)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area_area_name_idx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area_area_name_idx ON public.area USING btree (area_name)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area_area_type_idx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area_area_type_idx ON public.area USING btree (area_type)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area_city_idx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area_city_idx ON public.area USING btree (city)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area_country_idx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area_country_idx ON public.area USING btree (country)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area_pkey ON public.area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area_setweight_idx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area_setweight_idx ON public.area USING gin (setweight(to_tsvector('english'::regconfig, (area_name)::text), 'A'::"char"))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area_source_id_idx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area_source_id_idx ON public.area USING btree (source_id)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area_source_key_idx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area_source_key_idx ON public.area USING btree (source_key)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area_state_idx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area_state_idx ON public.area USING btree (state)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area_upper_idx1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area_upper_idx1 ON public.area USING btree (upper(btrim((city)::text)))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area_upper_idx2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area_upper_idx2 ON public.area USING btree (upper(btrim((state)::text)))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area_upper_idx3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area_upper_idx3 ON public.area USING btree (upper((county)::text))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area_upper_idx5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area_upper_idx5 ON public.area USING btree (upper((area_name)::text))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area_validation_flag_idx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area_validation_flag_idx ON public.area USING btree (validation_flag)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idx_area_composite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idx_area_composite ON public.area USING btree (source_id, area_type, area_key, place_key)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public.area_test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Table used for testing purposes, not part of the core production data model.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nextval('area_test_id_seq'::regclass)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area_name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boundary_id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area_type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Latitude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validation_flag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validation_source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validation_source_id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validation_type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data_source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area_test_pkey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area_test_pkey ON public.area_test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public.area_validation_source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nextval('area_validation_source_id_seq'::regclass)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area_validation_source_pkey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area_validation_source_pkey ON public.area_validation_source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public.county_zips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nextval('county_zips_id_seq'::regclass)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area_codes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timezone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county_zips_idx01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county_zips_idx01 ON public.county_zips USING btree (postal_code)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county_zips_idx02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county_zips_idx02 ON public.county_zips USING btree (county)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county_zips_idx03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county_zips_idx03 ON public.county_zips USING btree (city)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county_zips_idx04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county_zips_idx04 ON public.county_zips USING btree (county, city, postal_code)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county_zips_pkey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county_zips_pkey ON public.county_zips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public.geocoding_lookup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Cache of geocoding provider responses, keyed by the exact address string and provider (unique), so repeated lookups for the same address reuse a stored result instead of re-querying the provider.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nextval('geocoding_lookup_id_seq'::regclass)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full_address_search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exact address string sent to geocoding service. E.g. "123 main street, Ann Arbor, MI 48104"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E.g. "smarty" or "google"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provider_response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response from the provider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geocoding_lookup_created_at_idx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geocoding_lookup_created_at_idx ON public.geocoding_lookup USING btree (created_at)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geocoding_lookup_full_address_search_provider_name_idx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geocoding_lookup_full_address_search_provider_name_idx ON public.geocoding_lookup USING btree (full_address_search, provider_name)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geocoding_lookup_pkey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geocoding_lookup_pkey ON public.geocoding_lookup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public.geography_columns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PostGIS system catalog view/table describing spatial reference systems and geometry/geography column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f_table_catalog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f_table_schema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f_table_name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f_geography_column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coord_dimension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public.geometry_columns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PostGIS system catalog view/table describing spatial reference systems and geometry/geography column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f_table_catalog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f_table_schema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f_table_name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f_geometry_column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coord_dimension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public.neighborhood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nextval('pentaho_geometry_id_seq'::regclass)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regionid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filename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neighborhood_pkey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neighborhood_pkey ON public.neighborhood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public.raw_shape_data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nextval('raw_shape_data_id_seq'::regclass)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file_name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filetype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shapenr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partnr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nrparts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pointnr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nrpoints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measure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name_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regionid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geom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raw_shape_data_pkey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raw_shape_data_pkey ON public.raw_shape_data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public.school_category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nextval('school_category_id_seq'::regclass)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school_category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ind_schc_school_category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ind_schc_school_category ON public.school_category USING btree (school_category)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school_category_batch_id_idx4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school_category_batch_id_idx4 ON public.school_category USING btree (batch_id)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school_category_primary_key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school_category_primary_key ON public.school_category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public.search_location_alias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nextval('search_location_alias_id_seq'::regclass)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ARRAY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search_location_alias_pkey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search_location_alias_pkey ON public.search_location_alias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public.spatial_ref_sys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PostGIS system catalog view/table describing spatial reference systems and geometry/geography column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srid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auth_name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auth_srid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srtext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proj4text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spatial_ref_sys_pkey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spatial_ref_sys_pkey ON public.spatial_ref_sys USING btree (srid)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public.zip_code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postal_code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nextval('zip_code_id_seq'::regclass)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zip_code_pkey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zip_code_pkey ON public.zip_code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Sources &amp; ID/IDX Configuration</w:t>
      </w:r>
    </w:p>
    <w:p>
      <w:pPr>
        <w:pStyle w:val="Heading3"/>
      </w:pPr>
      <w:r>
        <w:t>public.direct_crmls_listing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elementaryschoolother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make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utilities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originatingsystemkey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landleaseamount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waterfrontfeatures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laundryfeatures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livingareasource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colistofficemlsid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parkingfeatures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colistagentfirstname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sewer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belowgradefinishedareaunits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walkscore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buyeragentbrokermlsid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greenindoorairquality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lockboxversion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parkingtotal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commonwalls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acertifiedyn433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viewyn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greensustainability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associationfeefrequency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seniorcommunityyn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leaseconsideredyn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wellgallonsperminute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originatingsystemid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cobuyeragentmainofficekeynumeric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postalcodeplus4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streetdirprefix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fenceyn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elevation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colistofficekeynumeric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streetsuffixmodifier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cobuyeragentaor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buyerofficename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laundryyn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patioandporchfeatures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cobuyeragentstatelicense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colistofficephone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landleaseyn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parkingyn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garagespaces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lotsizeacres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internetaddressdisplayyn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documentnumber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listofficestatelicense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assessments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buyerofficekeynumeric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colistofficestatelicense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taxtractnumber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buyeragentbrokerkeynumeric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originatingsystemmodificationtimestamp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closeprice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wellreportyn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doh1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greenenergyefficient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doh2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doh3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bathroomsfull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listagentmlsid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subdivisionname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doorfeatures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buyerofficeaor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cobuyerofficestatelicense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otherstructures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cumulativedaysonmarket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cobuyeragentlastname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lotsizesquarefeet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listagentlastname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streetsuffix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watersource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listagentstatelicense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bathroomstotalinteger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offmarkettimestamp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colistagentstatelicense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points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speciallistingconditions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cobuyerofficemlsid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cobuyerofficeaor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buildermodel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inclusions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eatingarea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cobuyerofficekeynumeric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taxtract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highschool2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greenenergygeneration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listofficemlsid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bathroomsthreequarter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carportspaces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serialx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listagentaor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serialu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roadsurfacetype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roadfrontagetype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windowfeatures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buyeragentkeynumeric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colistofficename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purchasecontractdate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uncoveredspaces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cooling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appliancesyn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unitnumber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subdivisionnameother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storiestotal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landleaseamountfrequency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taxlot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colistagentkeynumeric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colistagentaor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middleorjuniorschoolother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middleorjuniorschool2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lockboxtype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originallistprice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onmarkettimestamp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buyeragentlastname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postalcode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entrylevel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wellpumphorsepower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welldepth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publicremarks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buildername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lotsizeunits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colistofficefax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listagentfirstname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securityfeatures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sprinklersyn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buyeragentfirstname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listingcontractdate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rvparkingdimensions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lotsizesource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serialxx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buyeragentstatelicense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accessibilityfeatures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associationamenities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constructionmaterials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directionfaces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poolprivateyn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originalentrytimestamp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photoschangetimestamp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directions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fireplacefeatures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numberremotes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buyerofficemlsid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poolfeatures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associationfee2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associationfee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flooring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livingarea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livingareaunits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associationyn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buyeragentmainofficemlsid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associationfee2frequency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yearbuilt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statuschangetimestamp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internetentirelistingdisplayyn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streetdirsuffix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previousstandardstatus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virtualtoururlbranded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virtualtoururlunbranded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virtualtoururlunbranded2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streetnumbernumeric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listofficename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standardstatus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stateorprovince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assessmentsyn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exclusions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cobuyeragentfirstname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bathroomshalf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buyeragentmlsid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majorchangetype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colistofficeaor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belowgradefinishedarea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elementaryschool2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attachedgarageyn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lotdimensionssource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lotsizedimensions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highschooldistrict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cobuyerofficename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buyerofficestatelicense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bedroomstotal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mainlevelbathrooms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mainlevelbedrooms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entrylocation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yearbuiltsource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deletedyn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greenwaterconservation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spafeatures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heatingyn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tractsubareacode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propertycondition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fencing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previouslistprice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foundationdetails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propertysubtype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cobuyeragentbrokermlsid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coolingyn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buyeragentmainofficekeynumeric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fireplaceyn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pricepersquarefoot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mlsareamajor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exteriorfeatures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architecturalstyle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closedate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bathroomsfullandthreequarter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license3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license2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colistagentlastname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license1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bathroomsonequarter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patioyn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numberofunitsincommunity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listpricelow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lotsizearea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buyeragentaor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photoscount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propertyattachedyn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daysonmarket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levels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appliances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cobuyeragentbrokerkeynumeric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taxmodel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greenlocation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parcelnumber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additionalparcelsyn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additionalparcelsdescription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spayn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interiorfeatures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colistagentmlsid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roof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countyorparish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heating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officesquarefootagemax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officesquarefootage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numberofunitsleased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professionalmanagementexpense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operatingexpense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numberofbuildings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personalpropertypercent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topography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grossscheduledincome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parkname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parkingratio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retailsquarefootage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signonpropertyyn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numberofunitstotal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taxannualamount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buildingstatus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clearanceheightmin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condoarea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condoareaunits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currentcommercialuse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hightechflexsquarefootage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industrialsquarefootage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industrialsquarefootagemax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industrialsquarefootagemin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industrialtype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landuse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largestcontigioussquarefootage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anchorscotenants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amperage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assetclass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accountingtype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insuranceexpense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electric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buildingname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otherincome1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taxyear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currentfinancing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buildingexpenses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surveytype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businesstype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expenseyear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internetsendlistpriceyn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residentmanagerexpense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trashexpense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caprate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buildingareaunits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buildingareatotal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pricechangetimestamp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currentprice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laundryequipmentownlease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reservesexpense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personalpropertyamount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watersewerexpense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vacancyallowancerate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signage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totalexpenses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vacancyallowance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legalaccountingexpense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suppliesexpense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electricexpense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laundryincome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buildingfeatures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advertisingexpense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netoperatingincome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realestatetaxexpense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parcelmaster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effectivegross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maxtotalareaunits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mintotalareaunits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voltage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totalmonthlyrent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officesquarefootagemin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priceperlotsquarefoot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investmentpropertyyn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clearanceheightmax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totalbuildingnra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phase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majorchangetimestamp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divisiblesqft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rentmin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existingleasetype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tenantpays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movein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rentmax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grossincome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hoursdaysofoperationdescription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nmrsellerparticipationyn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leaserenewaloptionyn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hoursownerworks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grossoperatingincome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businessurl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yearestablished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equipmentexpense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totalactualrent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yearscurrentowner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businessname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speciallicenses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inventoryvalue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equipmentvalue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leaseassignableyn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leasablearea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leasableareaunits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seatingcapacity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monthlynnn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taxcensustract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taxparcelletter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trees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elevationunits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presentloans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taxmapnumber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wellholesize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taxratetotal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landvalue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distancetosewercomments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cleared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distancetoplaceofworshipcomments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taxblock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usablelandpercent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taxtractmapstatus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distancetowatercomments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improvements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distancetoelectriccomments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survey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distancetostreetcomments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ingressegress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currentuse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currentusecomments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watertabledepth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distancetoshoppingcomments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grossequity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currentgeologicalyn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landleaseexpirationdate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soiltype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distancetobuscomments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improvementsamount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distancetophoneservicecomments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specialassessments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possibleuse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possibleusecomments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distancetoschoolscomments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improvementspercent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waterbodyname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distancetogascomments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waterwellyn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landvaluepercent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zoningdescription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distancetofreewaycomments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highschoolother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parkmanagerphoneext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managerapprovalyn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skirt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numberofpads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rvparkingfee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petsallowed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numberofsheds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parkmanagerphone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managersfax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parkmanagername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additionaldimensions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mobilelength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mobilewidth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mobilehomeremainsyn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bodytype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sourcesystemmodificationtimestamp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sourcesystemkey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sourcesystemid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pestcontrolexpense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numberwithdisposal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garagerentalrate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otherexpensedescription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financialinfoasof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gardnerexpense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poolexpense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average3bedarea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numberwithrange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otherincome2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maintenancepercent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numberofseparategasmeters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priceperunit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numberofseparateelectricmeters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numberwithdishwasher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average1bedarea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averagestudioareaunits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average1bedareaunits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average2bedareaunits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average3bedareaunits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numberwallac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operatingexpensepercent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fuelexpense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licensesexpense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newtaxesexpense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numberwithdrapes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average2bedarea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taxespercent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garageincome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backonmarketdate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numberwithrefrigerator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numberofrentedgarages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averagestudioarea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rentcontrolyn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workmanscompensationexpense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otherincomedescription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furniturereplacementexpense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grossspendableincome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numberofseparatewatermeters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cabletvexpense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grossmultiplier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numberwithcarpet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numberwithpatio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managementco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managementcophone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totalmoveincosts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depositsecurity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firstrepairs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transferfee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depositkey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managementcophoneext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additionalrentforpets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transferfeepaidby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depositpets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insurancewaterfurnitureyn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leaseterm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depositother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creditcheckyn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rentincludes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creditcheckpaidby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furnished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saleconsideredyn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creditamount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cashierscheck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listofficekeynumeric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listagentkeynumeric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newconstructionyn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roomkitchenfeatures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roombathroomfeatures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query_used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highschool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middleorjuniorschool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elementaryschool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direct_crmls_listing_batch_id_idx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direct_crmls_listing_batch_id_idx ON public.direct_crmls_listing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direct_crmls_listing_pkey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direct_crmls_listing_pkey ON public.direct_crmls_listing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public.source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An MLS / IDX data source and its per-source ingestion, geocoding, photo-prefetch, and compliance-display configuration. E.g. ListHub, RMLS, CVRMLS.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nextval('source_id_seq'::regclass)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Human-readable name of the MLS or data source, e.g. ListHub, RMLS, CVRMLS.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of the geographic market associated with this MLS or data source.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State of the geographic market associated with this MLS or data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Country of the geographic market associated with this MLS or data source.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active_flag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Whether this source is active. Inactive sources are excluded from photo prefetch and treated as inactive by source lookups.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lexicon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 MLS compliance display configuration (terminology and labeling) for this source, exposed to the branded IDX site.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page_context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 MLS compliance display configuration for the page-level display context, exposed to the branded IDX site.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summary_context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 MLS compliance display configuration for the listing summary display context, exposed to the branded IDX site.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details_context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 MLS compliance display configuration for the listing detail display context, exposed to the branded IDX site.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 of MLS compliance display assets such as logos and badges for this source, exposed to the branded IDX site.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last_refresh_date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active listing data for this source was last refreshed by the ingestion pipeline. Exposed via the Source model sourceRefreshDate virtual. timestamptz, UTC.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Needed for some MLSs in order to download images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photo_prefetch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listing photos for this source are prefetched and cached ahead of time by mls-photo-proxy (which prefetches only when both this and active_flag are true).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key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Short, stable, unique lookup key for this source and its related configuration (unique index source_key_idx).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primary_geocoder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'GOOGLE'::yl_geocoder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Preferred geocoding engine for listing addresses from this source. yl_geocoder enum: GOOGLE or SMARTY. Fallback geocoding uses the other engine.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area_filter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 area-filter configuration for listings from this source, exposed to the branded IDX site.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photo_prefetch_info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trust_mls_geocoding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 MLS geocoding if primary geocoder results are TOO FAR from MLS coordinates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active_listing_count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Cached count of currently active listings ingested from this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run_host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Hostname of the Pentaho ETL server that most recently ran the data-ingestion jobs for this source.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previous_run_host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Hostname of the Pentaho ETL server that ran the data-ingestion jobs for this source on the prior run.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pentaho_job_dir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Directory path in the Pentaho repository containing the data-ingestion (ETL) jobs for this source.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pentaho_job_name_main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 of the Pentaho ETL job that ingests active (main) listing data for this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pentaho_job_name_inactive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 of the Pentaho ETL job that ingests inactive/expired listing data for this source.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is_scheduled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Whether the data-ingestion jobs for this source are run automatically on a schedule.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inactive_runtime_step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last_refresh_date_inactive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inactive/expired listing data for this source was last refreshed by the ingestion pipeline. timestamptz, UTC.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runtime_count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designated_run_host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Hostname of the Pentaho ETL server this source is assigned to run its data-ingestion jobs on.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scheduler_job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last_start_date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the most recent data-ingestion run for this source started. timestamptz, UTC.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last_completion_date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the most recent data-ingestion run for this source completed. timestamptz, UTC.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has_sold_listing_data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Whether this source provides sold/closed listing data.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has_inactive_expired_listing_data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Whether this source provides inactive/expired listing data.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has_pending_listing_data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Whether this source provides pending listing data.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inactive_threshold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max_photo_count_sold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Maximum number of photos kept for sold listings from this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digital_ad_blacklisted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When true, listings from this source are excluded from digital advertising.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display_normalized_mls_number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listings from this source display the normalized MLS number (listing.mls_number_normalized) instead of the raw MLS number, used when an aggregator prefixes the real MLS number with extra characters.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sold_data_configuration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source_info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area_auto_update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originating_system_name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RESO OriginatingSystemName reported for listings from this source.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use_mls_geocoding_as_fallback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 MLS geocoding if primary geocoder has inaccurate precision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batch_execution_params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source_batch_id_idx1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source_batch_id_idx1 ON public.source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source_key_idx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source_key_idx ON public.source USING btree (key)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source_name_idx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source_name_idx ON public.source USING btree (name)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source_pkey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source_pkey ON public.source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public.source_area_autocomplete_config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Custom Area Mapping at Source Level.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nextval('source_area_autocomplete_config_id_seq'::regclass)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The source this autocomplete config applies to; one config row per source (unique). FK to public.source(id).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is_subdivision_active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the subdivision area type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subdivision_label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'Subdivision'::text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the subdivision area type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is_community_active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the community area type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community_label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'Community'::text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the community area type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is_mls_area_active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the MLS area type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mls_area_label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'MLS Area'::text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the MLS area type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is_district_active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the district area type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district_label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'District'::text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the district area type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is_sub_district_active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the sub-district area type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sub_district_label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'Subdistrict'::text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the sub-district area type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is_region_active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the region area type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region_label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'Region'::text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the region area type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is_custom_1_active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custom area type 1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custom_1_label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'Custom 1'::text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custom area type 1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is_custom_2_active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custom area type 2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custom_2_label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'Custom 2'::text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custom area type 2 in the autocomplete UI; falls back to the column default when not set.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is_custom_3_active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true, custom area type 3 is offered in this source's location autocomplete results.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custom_3_label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'Custom 3'::text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Display label shown for custom area type 3 in the autocomplete UI; falls back to the column default when not set.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Unique:</w:t>
      </w:r>
      <w:r>
        <w:rPr>
          <w:sz w:val="18"/>
        </w:rPr>
        <w:t xml:space="preserve"> `</w:t>
      </w:r>
      <w:r>
        <w:rPr>
          <w:rFonts w:ascii="Consolas" w:hAnsi="Consolas"/>
          <w:color w:val="800080"/>
          <w:sz w:val="16"/>
        </w:rPr>
        <w:t xml:space="preserve"> on (</w:t>
      </w:r>
      <w:r>
        <w:rPr>
          <w:sz w:val="18"/>
        </w:rPr>
        <w:t>source_id`)</w:t>
      </w:r>
    </w:p>
    <w:p>
      <w:pPr>
        <w:pStyle w:val="ListBullet"/>
      </w:pPr>
      <w:r>
        <w:rPr>
          <w:b/>
          <w:sz w:val="18"/>
        </w:rPr>
        <w:t>Foreign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source_area_autocomplete_config_source_id_fk</w:t>
      </w:r>
      <w:r>
        <w:rPr>
          <w:sz w:val="18"/>
        </w:rPr>
        <w:t xml:space="preserve"> — (</w:t>
      </w:r>
      <w:r>
        <w:rPr>
          <w:rFonts w:ascii="Consolas" w:hAnsi="Consolas"/>
          <w:color w:val="800080"/>
          <w:sz w:val="16"/>
        </w:rPr>
        <w:t>source_id</w:t>
      </w:r>
      <w:r>
        <w:rPr>
          <w:sz w:val="18"/>
        </w:rPr>
        <w:t xml:space="preserve">) → </w:t>
      </w:r>
      <w:r>
        <w:rPr>
          <w:rFonts w:ascii="Consolas" w:hAnsi="Consolas"/>
          <w:color w:val="800080"/>
          <w:sz w:val="16"/>
        </w:rPr>
        <w:t>public.source(id)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source_area_autocomplete_config_pkey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source_area_autocomplete_config_pkey ON public.source_area_autocomplete_config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source_area_autocomplete_config_source_id_key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source_area_autocomplete_config_source_id_key ON public.source_area_autocomplete_config USING btree (source_id)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Column comment documents an application-level relationship: </w:t>
      </w:r>
      <w:r>
        <w:rPr>
          <w:rFonts w:ascii="Consolas" w:hAnsi="Consolas"/>
          <w:color w:val="800080"/>
          <w:sz w:val="16"/>
        </w:rPr>
        <w:t>source_id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public.source(id)</w:t>
      </w:r>
      <w:r>
        <w:rPr>
          <w:sz w:val="18"/>
        </w:rPr>
        <w:t xml:space="preserve"> (not enforced by a database foreign-key constraint).</w:t>
      </w:r>
    </w:p>
    <w:p>
      <w:pPr>
        <w:pStyle w:val="Heading3"/>
      </w:pPr>
      <w:r>
        <w:t>public.source_info_test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Table used for testing purposes, not part of the core production data model.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nextval('source_info_test_id_seq'::regclass)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running_frequency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today_running_count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Foreign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source_info_test_sp_id_fkey</w:t>
      </w:r>
      <w:r>
        <w:rPr>
          <w:sz w:val="18"/>
        </w:rPr>
        <w:t xml:space="preserve"> — (</w:t>
      </w:r>
      <w:r>
        <w:rPr>
          <w:rFonts w:ascii="Consolas" w:hAnsi="Consolas"/>
          <w:color w:val="800080"/>
          <w:sz w:val="16"/>
        </w:rPr>
        <w:t>sp_id</w:t>
      </w:r>
      <w:r>
        <w:rPr>
          <w:sz w:val="18"/>
        </w:rPr>
        <w:t xml:space="preserve">) → </w:t>
      </w:r>
      <w:r>
        <w:rPr>
          <w:rFonts w:ascii="Consolas" w:hAnsi="Consolas"/>
          <w:color w:val="800080"/>
          <w:sz w:val="16"/>
        </w:rPr>
        <w:t>public.source_provider_test(id)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source_info_test_pkey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source_info_test_pkey ON public.source_info_test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public.source_provider_test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Table used for testing purposes, not part of the core production data model.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source_sub_type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parallel_instance_limit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sources_count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currently_running_count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source_provider_test_pkey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source_provider_test_pkey ON public.source_provider_test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Compliance &amp; CRM</w:t>
      </w:r>
    </w:p>
    <w:p>
      <w:pPr>
        <w:pStyle w:val="Heading3"/>
      </w:pPr>
      <w:r>
        <w:t>public.dnc_registry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Do-Not-Call (DNC) registry keyed by phone number. Each jurisdiction column flags whether the number appears on that federal or state DNC list; dnc_registry_view exposes a computed is_dnc that is consulted before placing outbound calls/texts.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phone_number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Normalized phone number this DNC status applies to.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if the number is on the U.S. federal Do-Not-Call registry.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colorado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 if the number is on Colorado's state Do-Not-Call registry.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florida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if the number is on Florida's state Do-Not-Call registry.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indiana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 if the number is on Indiana's state Do-Not-Call registry.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massachusetts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if the number is on Massachusetts's state Do-Not-Call registry.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missouri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 if the number is on Missouri's state Do-Not-Call registry.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pennsylvania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if the number is on Pennsylvania's state Do-Not-Call registry.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tennessee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 if the number is on Tennessee's state Do-Not-Call registry.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texas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if the number is on Texas's state Do-Not-Call registry.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wyoming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true if the number is on Wyoming's state Do-Not-Call registry.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litigator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 if the number belongs to a known TCPA/telemarketing litigator; treated like a DNC hit.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checked_date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When the number was last checked against the DNC data provider. timestamptz, UTC.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override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Manual allow-override: when true the number is treated as callable (is_dnc computes false) regardless of the DNC/litigator flags.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phone_number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dnc_registry_checked_date_idx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dnc_registry_checked_date_idx ON public.dnc_registry USING btree (checked_date)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dnc_registry_pkey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dnc_registry_pkey ON public.dnc_registry USING btree (phone_number)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idx_dnc_registry_last_update_date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idx_dnc_registry_last_update_date ON public.dnc_registry USING btree (last_update_date DESC)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public.dnc_registry_view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Do-Not-Call (DNC) compliance registry data used to suppress outbound contact to numbers on federal/state DNC lists.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phone_number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Phone number.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colorado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florida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indiana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massachusetts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missouri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pennsylvania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tennessee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texas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wyoming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litigator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checked_date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override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is_dnc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public.rental_rates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nextval('rental_rates_id_seq'::regclass)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rental_type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extract_date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rental_rates_idx01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rental_rates_idx01 ON public.rental_rates USING btree (upper((county)::text))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rental_rates_pkey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rental_rates_pkey ON public.rental_rates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ETL &amp; System Operations Pipeline</w:t>
      </w:r>
    </w:p>
    <w:p>
      <w:pPr>
        <w:pStyle w:val="Heading3"/>
      </w:pPr>
      <w:r>
        <w:t>public.etl_batch_notification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nextval('batch_notification_id_seq'::regclass)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job_name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trans_name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average_time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interval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time_factor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notify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is_notification_sent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display_job_name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display_trans_name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Free-text description.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etl_batch_notification_pkey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etl_batch_notification_pkey ON public.etl_batch_notification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public.etl_dataload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datatext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nextval('etl_dataload_id_seq'::regclass)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etl_dataload_pkey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etl_dataload_pkey ON public.etl_dataload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public.etl_delete_listing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nextval('etl_delete_listing_id_seq'::regclass)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etl_delete_listing_batch_id_idx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etl_delete_listing_batch_id_idx ON public.etl_delete_listing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etl_delete_listing_listing_id_idx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etl_delete_listing_listing_id_idx ON public.etl_delete_listing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etl_delete_listing_pkey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etl_delete_listing_pkey ON public.etl_delete_listing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public.etl_error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nextval('error_table_id_seq'::regclass)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etl_error_batch_id_idx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etl_error_batch_id_idx ON public.etl_error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etl_error_pkey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etl_error_pkey ON public.etl_error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public.etl_insert_listings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lst_listing_id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nextval('etl_insert_listings_id_seq'::regclass)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etl_insert_listings_batch_id_idx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etl_insert_listings_batch_id_idx ON public.etl_insert_listings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etl_insert_listings_listing_id_batch_id_idx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etl_insert_listings_listing_id_batch_id_idx ON public.etl_insert_listings USING btree (listing_id, batch_id)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etl_insert_listings_listing_id_idx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etl_insert_listings_listing_id_idx ON public.etl_insert_listings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etl_insert_listings_lst_listing_id_idx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etl_insert_listings_lst_listing_id_idx ON public.etl_insert_listings USING btree (lst_listing_id)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etl_insert_listings_pkey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etl_insert_listings_pkey ON public.etl_insert_listings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public.etl_log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nextval('log_table_id_seq'::regclass)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job_name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trans_name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start_time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end_time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duration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volume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etl_log_batch_id_idx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etl_log_batch_id_idx ON public.etl_log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etl_log_job_name_idx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etl_log_job_name_idx ON public.etl_log USING btree (job_name)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etl_log_trans_name_idx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etl_log_trans_name_idx ON public.etl_log USING btree (trans_name)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log_table_pkey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log_table_pkey ON public.etl_log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public.etl_notification_messages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nextval('notification_messages_id_seq'::regclass)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message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etl_notification_messages_batch_id_idx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etl_notification_messages_batch_id_idx ON public.etl_notification_messages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etl_notification_messages_pkey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etl_notification_messages_pkey ON public.etl_notification_messages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public.etl_status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nextval('audit_table_id_seq'::regclass)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insert_count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update_count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delete_count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last_refresh_date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missing_listings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etl_status_batch_id_idx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etl_status_batch_id_idx ON public.etl_status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etl_status_pkey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etl_status_pkey ON public.etl_status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public.etl_test_listings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lst_listing_id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nextval('etl_test_listings_id_seq'::regclass)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etl_test_listings_batch_id_idx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etl_test_listings_batch_id_idx ON public.etl_test_listings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etl_test_listings_listing_id_idx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etl_test_listings_listing_id_idx ON public.etl_test_listings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etl_test_listings_lst_listing_id_idx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etl_test_listings_lst_listing_id_idx ON public.etl_test_listings USING btree (lst_listing_id)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etl_test_listings_pkey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etl_test_listings_pkey ON public.etl_test_listings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public.etl_time_dimension_monthly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yyyy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mm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month_name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etl_time_dimension_monthly_pkey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etl_time_dimension_monthly_pkey ON public.etl_time_dimension_monthly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public.etl_update_listings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ETL (extract/transform/load) data-ingestion pipeline.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lst_listing_id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nextval('etl_update_listings_id_seq'::regclass)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etl_update_listings_batch_id_idx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etl_update_listings_batch_id_idx ON public.etl_update_listings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etl_update_listings_listing_id_idx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etl_update_listings_listing_id_idx ON public.etl_update_listings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etl_update_listings_lst_listing_id_idx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etl_update_listings_lst_listing_id_idx ON public.etl_update_listings USING btree (lst_listing_id)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etl_update_listings_pkey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etl_update_listings_pkey ON public.etl_update_listings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public.idx_listing_etl_action_pool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nextval('idx_listing_etl_action_pool_id_seq'::regclass)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action_type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idx_listing_etl_action_pool_listing_id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idx_listing_etl_action_pool_listing_id ON public.idx_listing_etl_action_pool USING btree (listing_id) WITH (fillfactor='70', deduplicate_items='true')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idx_listing_etl_action_pool_listingid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idx_listing_etl_action_pool_listingid ON public.idx_listing_etl_action_pool USING btree (listing_id, creation_time, source_id) WITH (fillfactor='70', deduplicate_items='true')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idx_listing_etl_action_pool_pkey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idx_listing_etl_action_pool_pkey ON public.idx_listing_etl_action_pool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idx_listing_etl_action_pool_sourceid_listingid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idx_listing_etl_action_pool_sourceid_listingid ON public.idx_listing_etl_action_pool USING btree (source_id, listing_id) WITH (fillfactor='70', deduplicate_items='true')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idx_listing_etl_action_pool_sourcelistingid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idx_listing_etl_action_pool_sourcelistingid ON public.idx_listing_etl_action_pool USING btree (source_id, source_listing_id) WITH (fillfactor='70', deduplicate_items='true')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public.idx_listing_etl_action_pool_629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creation_time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action_type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public.pg_activity_status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VIEW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client_addr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State/province.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age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xact_start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reporting_to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job_catagory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public.system_check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nextval('system_check_id_seq'::regclass)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time_stamp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system_check_batch_id_idx4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system_check_batch_id_idx4 ON public.system_check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system_check_pkey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system_check_pkey ON public.system_check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public.system_heartbeat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nextval('system_heartbeat_id_seq'::regclass)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hostname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system_date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last_modified_date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available_processors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current_process_identifier_pid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jvm_max_memory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jvm_total_memory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jvm_free_memory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jvm_available_memory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jvm_cpu_time_miliseconds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total_physical_memory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total_swap_space_size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committed_virtual_size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free_physical_memory_size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free_swap_space_size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last_notification_timestamp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last_stale_notification_timestamp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last_lrq_notification_timestamp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last_uml_notification_timestamp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last_execution_status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last_inactive_stale_notification_timestamp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last_address_orphan_listings_notification_timestamp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last_missing_address_listings_notification_timestamp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last_orphaned_listings_notification_timestamp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CURRENT_TIMESTAMP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system_heartbeat_pkey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system_heartbeat_pkey ON public.system_heartbeat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public.system_idx_loads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nextval('system_idx_loads_id_seq'::regclass)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sys_run_starttime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last_modified_date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'waiting'::character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last_sold_modified_date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last_media_modified_date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listing_batch_id_system_idx_loads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listing_batch_id_system_idx_loads ON public.system_idx_loads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system_idx_loads_pkey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system_idx_loads_pkey ON public.system_idx_loads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system_idx_loads_replace_idx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system_idx_loads_replace_idx ON public.system_idx_loads USING btree (replace(upper((mls_id)::text), '_'::text, ''::text))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Loans</w:t>
      </w:r>
    </w:p>
    <w:p>
      <w:pPr>
        <w:pStyle w:val="Heading3"/>
      </w:pPr>
      <w:r>
        <w:t>public.ctmp_loan_detail_orig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nextval('loan_detail_temp_id_seq'::regclass)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loan_years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loan_interest_rate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loan_down_payment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monthly_payment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price_appreciation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long_term_capital_gain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selling_closing_cost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renovation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home_owner_insurance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annual_property_tax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buying_closting_cost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years_owned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per_year_utility_increase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utilities_expense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rental_insurance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calc_date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creation timestamp.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ctmp_loan_detail_orig_pkey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ctmp_loan_detail_orig_pkey ON public.ctmp_loan_detail_orig USING btree (id)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loan_detail_temp_calc_date_idx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loan_detail_temp_calc_date_idx ON public.ctmp_loan_detail_orig USING btree (calc_date)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loan_detail_temp_listing_id_idx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loan_detail_temp_listing_id_idx ON public.ctmp_loan_detail_orig USING btree (listing_id)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public.loan_detail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nextval('ctmp_loan_detail_seq'::regclass)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loan_years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loan_interest_rate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loan_down_payment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monthly_payment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price_appreciation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long_term_capital_gain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selling_closing_cost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renovation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home_owner_insurance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annual_property_tax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buying_closting_cost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years_owned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per_year_utility_increase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utilities_expense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rental_insurance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calc_date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creation timestamp.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ctmp_loan_detail_idx01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ctmp_loan_detail_idx01 ON public.loan_detail USING btree (calc_date)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ctmp_loan_detail_idx02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ctmp_loan_detail_idx02 ON public.loan_detail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ctmp_loan_detail_pkey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ctmp_loan_detail_pkey ON public.loan_detail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public.loan_detail_inactive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public.loan_detail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loan_interest_rate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loan_down_payment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monthly_payment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price_appreciation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long_term_capital_gain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selling_closing_cost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renovation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home_owner_insurance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annual_property_tax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buying_closting_cost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years_owned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per_year_utility_increase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utilities_expense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rental_insurance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calc_date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pkid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nextval('loan_detail_inactive_pkid_seq'::regclass)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pkid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loan_detail_inactive_idx01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loan_detail_inactive_idx01 ON public.loan_detail_inactive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loan_detail_inactive_pkey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loan_detail_inactive_pkey ON public.loan_detail_inactive USING btree (pkid)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loan_detail_temp_calc_date_nidx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loan_detail_temp_calc_date_nidx ON public.loan_detail_inactive USING btree (calc_date)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2"/>
      </w:pPr>
      <w:r>
        <w:t>Ybuy</w:t>
      </w:r>
    </w:p>
    <w:p>
      <w:pPr>
        <w:pStyle w:val="Heading3"/>
      </w:pPr>
      <w:r>
        <w:t>public.ybuy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"Ybuy" product/feature area.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nextval('ybuy_id_seq'::regclass)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avg_rent_price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loan_monthly_payment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ybuy_score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calc_date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Record creation timestamp.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ybuy_n_idx01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ybuy_n_idx01 ON public.ybuy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ybuy_n_idx02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ybuy_n_idx02 ON public.ybuy USING btree (calc_date)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ybuy_pkey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ybuy_pkey ON public.ybuy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public.ybuy_inactive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Holds inactive/archived rows for </w:t>
      </w:r>
      <w:r>
        <w:rPr>
          <w:rFonts w:ascii="Consolas" w:hAnsi="Consolas"/>
          <w:color w:val="800080"/>
          <w:sz w:val="16"/>
        </w:rPr>
        <w:t>public.ybuy</w:t>
      </w:r>
      <w:r>
        <w:rPr>
          <w:sz w:val="18"/>
        </w:rPr>
        <w:t xml:space="preserve">, mirroring its structure.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avg_rent_price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loan_monthly_payment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ybuy_score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calc_date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creation timestamp.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ybuy_inactive_idx01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ybuy_inactive_idx01 ON public.ybuy_inactive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ybuy_inactive_pkey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ybuy_inactive_pkey ON public.ybuy_inactive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ybuy_n_nidx01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ybuy_n_nidx01 ON public.ybuy_inactive USING btree (listing_id)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ybuy_n_nidx02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ybuy_n_nidx02 ON public.ybuy_inactive USING btree (calc_date)</w:t>
            </w:r>
          </w:p>
        </w:tc>
      </w:tr>
    </w:tbl>
    <w:p/>
    <w:p>
      <w:r>
        <w:rPr>
          <w:b/>
          <w:sz w:val="18"/>
        </w:rPr>
        <w:t>Notes</w:t>
      </w:r>
    </w:p>
    <w:p>
      <w:pPr>
        <w:pStyle w:val="ListBullet"/>
      </w:pPr>
      <w:r>
        <w:rPr>
          <w:sz w:val="18"/>
        </w:rPr>
        <w:t xml:space="preserve">Naming convention suggests this table holds a status-based subset of another table's rows (active/inactive/sold or an inactive archive). No explicit </w:t>
      </w:r>
      <w:r>
        <w:rPr>
          <w:rFonts w:ascii="Consolas" w:hAnsi="Consolas"/>
          <w:color w:val="800080"/>
          <w:sz w:val="16"/>
        </w:rPr>
        <w:t>PARTITION OF</w:t>
      </w:r>
      <w:r>
        <w:rPr>
          <w:sz w:val="18"/>
        </w:rPr>
        <w:t xml:space="preserve"> / inheritance metadata is present in the source export, so this cannot be confirmed as a declared PostgreSQL partition from the available metadata.</w:t>
      </w:r>
    </w:p>
    <w:p>
      <w:pPr>
        <w:pStyle w:val="Heading3"/>
      </w:pPr>
      <w:r>
        <w:t>public.ybuy_score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Supports the "Ybuy" product/feature area.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nextval('ybuy_score_id_seq'::regclass)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avg_rent_price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loan_years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loan_interest_rate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home_price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down_payment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monthly_payment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price_appreciation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long_term_capital_gain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Longitude coordinate.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selling_closing_cost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renovation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home_owner_insurance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annual_property_tax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buying_closting_cost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years_owned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per_year_utility_increase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utilities_expense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rental_insurance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ybuy_score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calc_date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created_by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Record creation timestamp.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ybuy_idx01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ybuy_idx01 ON public.ybuy_score USING btree (calc_date)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ybuy_idx02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ybuy_idx02 ON public.ybuy_score USING btree (listing_id)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ybuy_score_pkey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ybuy_score_pkey ON public.ybuy_score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Legacy CTMP Migration Tables</w:t>
      </w:r>
    </w:p>
    <w:p>
      <w:pPr>
        <w:pStyle w:val="Heading3"/>
      </w:pPr>
      <w:r>
        <w:t>public.ctmp2_listing_marketing_info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permit_address_on_internet_isgsecurityclass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permit_address_on_internet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vow_address_display_isgsecurityclass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vow_address_display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vow_automated_valuation_display_isgsecurityclass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vow_automated_valuation_display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vow_consumer_comment_isgsecurityclass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vow_consumer_comment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ctmp2_listing_marketing_info_batch_id_idx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ctmp2_listing_marketing_info_batch_id_idx ON public.ctmp2_listing_marketing_info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ctmp2_listing_marketing_info_pkey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ctmp2_listing_marketing_info_pkey ON public.ctmp2_listing_marketing_info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public.ctmp2_listing_participant_rel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participant_id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ctmp2_listing_participant_rel_batch_id_idx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ctmp2_listing_participant_rel_batch_id_idx ON public.ctmp2_listing_participant_rel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ctmp2_listing_participant_rel_pkey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ctmp2_listing_participant_rel_pkey ON public.ctmp2_listing_participant_rel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public.ctmp2_listing_real_estate_office_rel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ctmp2_listing_real_estate_office_rel_batch_id_idx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ctmp2_listing_real_estate_office_rel_batch_id_idx ON public.ctmp2_listing_real_estate_office_rel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ctmp2_listing_real_estate_office_rel_pkey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ctmp2_listing_real_estate_office_rel_pkey ON public.ctmp2_listing_real_estate_office_rel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public.ctmp2_real_estate_office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source_office_id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office_code_id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office_name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corporate_name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main_office_id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phone_number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Phone number.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fax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preference_order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address_preference_order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full_street_address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City name.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state_province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website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ctmp2_real_estate_office_batch_id_idx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ctmp2_real_estate_office_batch_id_idx ON public.ctmp2_real_estate_office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ctmp2_real_estate_office_pkey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ctmp2_real_estate_office_pkey ON public.ctmp2_real_estate_office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public.ctmp2_real_estate_participant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source_participant_id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participant_id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first_name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last_name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participant_role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primary_contact_phone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office_phone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Email address.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website_url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full_name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ctmp2_real_estate_participant_batch_id_idx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ctmp2_real_estate_participant_batch_id_idx ON public.ctmp2_real_estate_participant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ctmp2_real_estate_participant_pkey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ctmp2_real_estate_participant_pkey ON public.ctmp2_real_estate_participant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public.ctmp_listing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Legacy/migration staging table (CTMP) used in a historical data migration.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batch_id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Monetary price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list_price_isgsecurityclass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disclose_address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Address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living_area_sq_ft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lot_size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lot_size_units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year_built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listing_title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full_bathrooms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three_quarter_bathrooms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half_bathrooms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one_quarter_bathrooms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partial_bathrooms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architecture_style_otherdescription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architecture_style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is_new_construction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num_floors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num_parking_spaces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room_count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modification_timestamp_isgsecurityclass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bedrooms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bathrooms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property_sub_type_otherdescription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listing_category_id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listing_status_id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mls_board_id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inactive_date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provider_url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listing_url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URL/link.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provider_name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provider_category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lead_routing_email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ctmp_listing_batch_id_idx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ctmp_listing_batch_id_idx ON public.ctmp_listing USING btree (batch_id)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ctmp_listing_pkey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ctmp_listing_pkey ON public.ctmp_listing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Duplicate/Status Reference (Legacy)</w:t>
      </w:r>
    </w:p>
    <w:p>
      <w:pPr>
        <w:pStyle w:val="Heading3"/>
      </w:pPr>
      <w:r>
        <w:t>public.duplicate_property_type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Legacy/duplicate reference copy related to </w:t>
      </w:r>
      <w:r>
        <w:rPr>
          <w:rFonts w:ascii="Consolas" w:hAnsi="Consolas"/>
          <w:color w:val="800080"/>
          <w:sz w:val="16"/>
        </w:rPr>
        <w:t>property_type</w:t>
      </w:r>
      <w:r>
        <w:rPr>
          <w:sz w:val="18"/>
        </w:rPr>
        <w:t xml:space="preserve">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public.duplicate_status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Legacy/duplicate reference copy related to </w:t>
      </w:r>
      <w:r>
        <w:rPr>
          <w:rFonts w:ascii="Consolas" w:hAnsi="Consolas"/>
          <w:color w:val="800080"/>
          <w:sz w:val="16"/>
        </w:rPr>
        <w:t>status</w:t>
      </w:r>
      <w:r>
        <w:rPr>
          <w:sz w:val="18"/>
        </w:rPr>
        <w:t xml:space="preserve">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PgBench Benchmarking Tables</w:t>
      </w:r>
    </w:p>
    <w:p>
      <w:pPr>
        <w:pStyle w:val="Heading3"/>
      </w:pPr>
      <w:r>
        <w:t>public.pgbench_accounts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Standard table created by the PostgreSQL </w:t>
      </w:r>
      <w:r>
        <w:rPr>
          <w:rFonts w:ascii="Consolas" w:hAnsi="Consolas"/>
          <w:color w:val="800080"/>
          <w:sz w:val="16"/>
        </w:rPr>
        <w:t>pgbench</w:t>
      </w:r>
      <w:r>
        <w:rPr>
          <w:sz w:val="18"/>
        </w:rPr>
        <w:t xml:space="preserve"> benchmarking utility; not part of the application data model.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abalance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filler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aid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pgbench_accounts_pkey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pgbench_accounts_pkey ON public.pgbench_accounts USING btree (aid)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public.pgbench_branches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Standard table created by the PostgreSQL </w:t>
      </w:r>
      <w:r>
        <w:rPr>
          <w:rFonts w:ascii="Consolas" w:hAnsi="Consolas"/>
          <w:color w:val="800080"/>
          <w:sz w:val="16"/>
        </w:rPr>
        <w:t>pgbench</w:t>
      </w:r>
      <w:r>
        <w:rPr>
          <w:sz w:val="18"/>
        </w:rPr>
        <w:t xml:space="preserve"> benchmarking utility; not part of the application data model.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bbalance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filler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bid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pgbench_branches_pkey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pgbench_branches_pkey ON public.pgbench_branches USING btree (bid)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public.pgbench_history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Standard table created by the PostgreSQL </w:t>
      </w:r>
      <w:r>
        <w:rPr>
          <w:rFonts w:ascii="Consolas" w:hAnsi="Consolas"/>
          <w:color w:val="800080"/>
          <w:sz w:val="16"/>
        </w:rPr>
        <w:t>pgbench</w:t>
      </w:r>
      <w:r>
        <w:rPr>
          <w:sz w:val="18"/>
        </w:rPr>
        <w:t xml:space="preserve"> benchmarking utility; not part of the application data model.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delta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mtime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without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filler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nextval('pgbench_history_id_seq'::regclass)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pgbench_history_pkey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pgbench_history_pkey ON public.pgbench_history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public.pgbench_tellers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Standard table created by the PostgreSQL </w:t>
      </w:r>
      <w:r>
        <w:rPr>
          <w:rFonts w:ascii="Consolas" w:hAnsi="Consolas"/>
          <w:color w:val="800080"/>
          <w:sz w:val="16"/>
        </w:rPr>
        <w:t>pgbench</w:t>
      </w:r>
      <w:r>
        <w:rPr>
          <w:sz w:val="18"/>
        </w:rPr>
        <w:t xml:space="preserve"> benchmarking utility; not part of the application data model.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bid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tbalance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filler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tid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pgbench_tellers_pkey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pgbench_tellers_pkey ON public.pgbench_tellers USING btree (tid)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Temporary, Test, Backup &amp; Scratch Tables</w:t>
      </w:r>
    </w:p>
    <w:p>
      <w:pPr>
        <w:pStyle w:val="Heading3"/>
      </w:pPr>
      <w:r>
        <w:t>public.chris_text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chris_text_pkey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chris_text_pkey ON public.chris_text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public.cole_api_testing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listing_id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primary_number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city_name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zip_code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Postal/ZIP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street_name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mls_state_abbreviation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response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nextval('cole_api_testing_id_seq'::regclass)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cole_api_testing_pkey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cole_api_testing_pkey ON public.cole_api_testing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public.copy_table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account_currency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account_id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account_name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adset_id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adset_name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campaign_id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campaign_name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clicks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cpc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cpm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cpp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ctr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date_start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date_stop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frequency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impressions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reach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spend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unique_clicks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unique_ctr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party_id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social_clicks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social_impressions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social_reach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social_spend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unique_social_clicks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billing_event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optimization_goal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daily_budget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Name/label text.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adset_status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cost_per_result_lead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result_lead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page_likes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ads_likes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performance_results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offsite_conv_fb_pixel_complete_reg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offsite_conv_fb_pixel_lead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copy_table_pkey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copy_table_pkey ON public.copy_table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public.tbl_range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data1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data2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randomnumber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double precision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nextval('tbl_range_id_seq'::regclass)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tbl_range_pkey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tbl_range_pkey ON public.tbl_range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public.temp_featuredoffices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source_office_id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public.temp_liating_property_type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row_num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public.temp_liating_status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row_num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public.temp_listing_property_type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row_num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public.temp_media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public.temp_mostrecent_office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maxofficeid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public.temp_table_bck_2_761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temp_table_bck_2_761_pkey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temp_table_bck_2_761_pkey ON public.temp_table_bck_2_761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public.temp_table_bck_761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Temporary/scratch table used during ad-hoc data work.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mls_number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modification_timestamp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source_status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USER-DEFINED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Status code/value.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source_listing_id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character varying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temp_table_bck_761_pkey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temp_table_bck_761_pkey ON public.temp_table_bck_761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public.test_error_logging1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Table used for testing purposes, not part of the core production data model. Inferred from naming convention; no table comment present.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nextval('test_error_logging1_id_seq'::regclass)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job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creation_date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test_error_logging1_pkey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test_error_logging1_pkey ON public.test_error_logging1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Other / Uncategorized</w:t>
      </w:r>
    </w:p>
    <w:p>
      <w:pPr>
        <w:pStyle w:val="Heading3"/>
      </w:pPr>
      <w:r>
        <w:t>public.stage.listing_photo_distro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active_count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Numeric count.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sold_count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Numeric count.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_none declared_</w:t>
      </w:r>
    </w:p>
    <w:p>
      <w:r>
        <w:rPr>
          <w:b/>
          <w:sz w:val="18"/>
        </w:rPr>
        <w:t>Indexes</w:t>
      </w:r>
    </w:p>
    <w:p>
      <w:r>
        <w:rPr>
          <w:sz w:val="18"/>
        </w:rPr>
        <w:t>_No indexes recorded._</w:t>
      </w:r>
    </w:p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r>
        <w:br w:type="page"/>
      </w:r>
    </w:p>
    <w:p>
      <w:pPr>
        <w:pStyle w:val="Heading1"/>
      </w:pPr>
      <w:r>
        <w:t>idx_config` Schema Documentation</w:t>
      </w:r>
    </w:p>
    <w:p>
      <w:r>
        <w:rPr>
          <w:sz w:val="18"/>
        </w:rPr>
        <w:t xml:space="preserve">This schema holds small, mostly static </w:t>
      </w:r>
      <w:r>
        <w:rPr>
          <w:b/>
          <w:sz w:val="18"/>
        </w:rPr>
        <w:t>lookup/configuration tables</w:t>
      </w:r>
      <w:r>
        <w:rPr>
          <w:sz w:val="18"/>
        </w:rPr>
        <w:t xml:space="preserve"> used to normalize and</w:t>
      </w:r>
    </w:p>
    <w:p>
      <w:r>
        <w:rPr>
          <w:sz w:val="18"/>
        </w:rPr>
        <w:t>validate incoming MLS listing data during ingestion — for example, regular expressions used to validate MLS</w:t>
      </w:r>
    </w:p>
    <w:p>
      <w:r>
        <w:rPr>
          <w:sz w:val="18"/>
        </w:rPr>
        <w:t xml:space="preserve">numbers, and standardized property-type and school-type code lists. The </w:t>
      </w:r>
      <w:r>
        <w:rPr>
          <w:rFonts w:ascii="Consolas" w:hAnsi="Consolas"/>
          <w:color w:val="800080"/>
          <w:sz w:val="16"/>
        </w:rPr>
        <w:t>listing_property_type</w:t>
      </w:r>
      <w:r>
        <w:rPr>
          <w:sz w:val="18"/>
        </w:rPr>
        <w:t xml:space="preserve"> table has</w:t>
      </w:r>
    </w:p>
    <w:p>
      <w:r>
        <w:rPr>
          <w:sz w:val="18"/>
        </w:rPr>
        <w:t xml:space="preserve">two cross-schema foreign-key constraints referencing </w:t>
      </w:r>
      <w:r>
        <w:rPr>
          <w:rFonts w:ascii="Consolas" w:hAnsi="Consolas"/>
          <w:color w:val="800080"/>
          <w:sz w:val="16"/>
        </w:rPr>
        <w:t>public</w:t>
      </w:r>
      <w:r>
        <w:rPr>
          <w:sz w:val="18"/>
        </w:rPr>
        <w:t xml:space="preserve"> schema lookup tables.</w:t>
      </w:r>
    </w:p>
    <w:p>
      <w:r>
        <w:rPr>
          <w:b/>
          <w:sz w:val="18"/>
        </w:rPr>
        <w:t>Tables/Views documented:</w:t>
      </w:r>
      <w:r>
        <w:rPr>
          <w:sz w:val="18"/>
        </w:rPr>
        <w:t xml:space="preserve"> 4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rPr>
          <w:sz w:val="18"/>
        </w:rPr>
        <w:t>[Core Listing Data](#core-listing-data)</w:t>
      </w:r>
    </w:p>
    <w:p>
      <w:pPr>
        <w:pStyle w:val="ListBullet"/>
      </w:pPr>
      <w:r>
        <w:rPr>
          <w:sz w:val="18"/>
        </w:rPr>
        <w:t>[Other / Uncategorized](#other-uncategorized)</w:t>
      </w:r>
    </w:p>
    <w:p>
      <w:pPr>
        <w:pStyle w:val="Heading2"/>
      </w:pPr>
      <w:r>
        <w:t>Entity-Relationship Diagram</w:t>
      </w:r>
    </w:p>
    <w:p>
      <w:r>
        <w:rPr>
          <w:sz w:val="18"/>
        </w:rPr>
        <w:t xml:space="preserve">Diagram of relationships found in this schema's metadata: solid edges are enforced by a </w:t>
      </w:r>
      <w:r>
        <w:rPr>
          <w:rFonts w:ascii="Consolas" w:hAnsi="Consolas"/>
          <w:color w:val="800080"/>
          <w:sz w:val="16"/>
        </w:rPr>
        <w:t>FOREIGN KEY</w:t>
      </w:r>
      <w:r>
        <w:rPr>
          <w:sz w:val="18"/>
        </w:rPr>
        <w:t xml:space="preserve"> constraint; dotted edges are relationships documented only in column comments (no constraint enforces referential integrity for these).</w:t>
      </w:r>
    </w:p>
    <w:p>
      <w:pPr>
        <w:jc w:val="left"/>
      </w:pPr>
      <w:r>
        <w:rPr>
          <w:i/>
          <w:color w:val="666699"/>
          <w:sz w:val="16"/>
        </w:rPr>
        <w:t>[Mermaid ER Diagram — view in Markdown renderer]</w:t>
      </w:r>
    </w:p>
    <w:p>
      <w:r>
        <w:rPr>
          <w:rFonts w:ascii="Consolas" w:hAnsi="Consolas"/>
          <w:color w:val="555555"/>
          <w:sz w:val="14"/>
        </w:rPr>
        <w:t>erDiagram</w:t>
        <w:br/>
        <w:t xml:space="preserve">    idx_config_listing_property_type ||--o{ public_listing_property_type : "property_type_id → id"</w:t>
        <w:br/>
        <w:t xml:space="preserve">    idx_config_listing_property_type ||--o{ public_listing_property_sub_type : "property_sub_type_id → id"</w:t>
        <w:br/>
        <w:br/>
        <w:t xml:space="preserve">    idx_config_listing_property_type {</w:t>
        <w:br/>
        <w:t xml:space="preserve">        integer id PK</w:t>
        <w:br/>
        <w:t xml:space="preserve">        integer source_id</w:t>
        <w:br/>
        <w:t xml:space="preserve">        integer property_type_id FK</w:t>
        <w:br/>
        <w:t xml:space="preserve">        integer property_sub_type_id FK</w:t>
        <w:br/>
        <w:t xml:space="preserve">        text property_type</w:t>
        <w:br/>
        <w:t xml:space="preserve">        text property_sub_type</w:t>
        <w:br/>
        <w:t xml:space="preserve">    }</w:t>
        <w:br/>
        <w:br/>
        <w:t xml:space="preserve">    public_listing_property_type {</w:t>
        <w:br/>
        <w:t xml:space="preserve">        integer id PK</w:t>
        <w:br/>
        <w:t xml:space="preserve">    }</w:t>
        <w:br/>
        <w:br/>
        <w:t xml:space="preserve">    public_listing_property_sub_type {</w:t>
        <w:br/>
        <w:t xml:space="preserve">        integer id PK</w:t>
        <w:br/>
        <w:t xml:space="preserve">    }</w:t>
      </w:r>
    </w:p>
    <w:p>
      <w:pPr>
        <w:pStyle w:val="Heading3"/>
      </w:pPr>
      <w:r>
        <w:t>Relationship Summary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685"/>
        <w:gridCol w:w="3685"/>
        <w:gridCol w:w="3685"/>
        <w:gridCol w:w="3685"/>
        <w:gridCol w:w="3685"/>
        <w:gridCol w:w="3685"/>
      </w:tblGrid>
      <w:tr>
        <w:tc>
          <w:tcPr>
            <w:tcW w:type="dxa" w:w="368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 Table</w:t>
            </w:r>
          </w:p>
        </w:tc>
        <w:tc>
          <w:tcPr>
            <w:tcW w:type="dxa" w:w="368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68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→ Target Table</w:t>
            </w:r>
          </w:p>
        </w:tc>
        <w:tc>
          <w:tcPr>
            <w:tcW w:type="dxa" w:w="368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Target Column</w:t>
            </w:r>
          </w:p>
        </w:tc>
        <w:tc>
          <w:tcPr>
            <w:tcW w:type="dxa" w:w="368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Enforced</w:t>
            </w:r>
          </w:p>
        </w:tc>
        <w:tc>
          <w:tcPr>
            <w:tcW w:type="dxa" w:w="368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685"/>
          </w:tcPr>
          <w:p>
            <w:r>
              <w:rPr>
                <w:sz w:val="16"/>
              </w:rPr>
              <w:t>idx_config.listing_property_type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public.listing_property_type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Yes (FK constraint)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Cross-schema reference</w:t>
            </w:r>
          </w:p>
        </w:tc>
      </w:tr>
      <w:tr>
        <w:tc>
          <w:tcPr>
            <w:tcW w:type="dxa" w:w="3685"/>
            <w:shd w:fill="f0f0f5"/>
          </w:tcPr>
          <w:p>
            <w:r>
              <w:rPr>
                <w:sz w:val="16"/>
              </w:rPr>
              <w:t>idx_config.listing_property_type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6"/>
              </w:rPr>
              <w:t>public.listing_property_sub_type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6"/>
              </w:rPr>
              <w:t>Yes (FK constraint)</w:t>
            </w:r>
          </w:p>
        </w:tc>
        <w:tc>
          <w:tcPr>
            <w:tcW w:type="dxa" w:w="3685"/>
            <w:shd w:fill="f0f0f5"/>
          </w:tcPr>
          <w:p>
            <w:r>
              <w:rPr>
                <w:sz w:val="16"/>
              </w:rPr>
              <w:t>Cross-schema reference</w:t>
            </w:r>
          </w:p>
        </w:tc>
      </w:tr>
    </w:tbl>
    <w:p/>
    <w:p>
      <w:pPr>
        <w:pStyle w:val="Heading2"/>
      </w:pPr>
      <w:r>
        <w:t>Tables</w:t>
      </w:r>
    </w:p>
    <w:p>
      <w:pPr>
        <w:pStyle w:val="Heading2"/>
      </w:pPr>
      <w:r>
        <w:t>Core Listing Data</w:t>
      </w:r>
    </w:p>
    <w:p>
      <w:pPr>
        <w:pStyle w:val="Heading3"/>
      </w:pPr>
      <w:r>
        <w:t>idx_config.listing_property_type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nextval('idx_config.listing_property_type_id_seq'::regclass)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property_sub_type_id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property_sub_type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is_foreclosure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is_land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is_manufactured_home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is_mobile_home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is_multifamily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is_rental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is_short_sale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is_single_family_home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is_townhouse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is_income_property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is_commercial_property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is_farm_ranch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is_other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approval_date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is_coop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is_condop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Boolean flag.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is_condo_hotel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 flag.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pPr>
        <w:pStyle w:val="ListBullet"/>
      </w:pPr>
      <w:r>
        <w:rPr>
          <w:b/>
          <w:sz w:val="18"/>
        </w:rPr>
        <w:t>Foreign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property_type_id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public.listing_property_type(id)</w:t>
      </w:r>
    </w:p>
    <w:p>
      <w:pPr>
        <w:pStyle w:val="ListBullet"/>
      </w:pPr>
      <w:r>
        <w:rPr>
          <w:b/>
          <w:sz w:val="18"/>
        </w:rPr>
        <w:t>Foreign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property_sub_type_id</w:t>
      </w:r>
      <w:r>
        <w:rPr>
          <w:sz w:val="18"/>
        </w:rPr>
        <w:t xml:space="preserve"> → </w:t>
      </w:r>
      <w:r>
        <w:rPr>
          <w:rFonts w:ascii="Consolas" w:hAnsi="Consolas"/>
          <w:color w:val="800080"/>
          <w:sz w:val="16"/>
        </w:rPr>
        <w:t>public.listing_property_sub_type(id)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listing_property_type_id_idx ON idx_config.listing_property_type USING btree (property_type_id)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listing_property_type_pkey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listing_property_type_pkey ON idx_config.listing_property_type USING btree (id)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listing_property_type_property_sub_type_idx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listing_property_type_property_sub_type_idx ON idx_config.listing_property_type USING btree (property_sub_type)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listing_property_type_property_type_idx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INDEX listing_property_type_property_type_idx ON idx_config.listing_property_type USING btree (property_type)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listing_property_type_source_id_idx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INDEX listing_property_type_source_id_idx ON idx_config.listing_property_type USING btree (source_id)</w:t>
            </w:r>
          </w:p>
        </w:tc>
      </w:tr>
      <w:tr>
        <w:tc>
          <w:tcPr>
            <w:tcW w:type="dxa" w:w="11055"/>
            <w:shd w:fill="f0f0f5"/>
          </w:tcPr>
          <w:p>
            <w:r>
              <w:rPr>
                <w:sz w:val="16"/>
              </w:rPr>
              <w:t>listing_property_type_source_id_property_type_id_property_s_idx</w:t>
            </w:r>
          </w:p>
        </w:tc>
        <w:tc>
          <w:tcPr>
            <w:tcW w:type="dxa" w:w="11055"/>
            <w:shd w:fill="f0f0f5"/>
          </w:tcPr>
          <w:p>
            <w:r>
              <w:rPr>
                <w:sz w:val="16"/>
              </w:rPr>
              <w:t>CREATE UNIQUE INDEX listing_property_type_source_id_property_type_id_property_s_idx ON idx_config.listing_property_type USING btree (source_id, property_type_id, property_sub_type_id)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idx_config.listing_school_type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nextval('idx_config.listing_school_type_id_seq'::regclass)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mls_school_type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ylopo_school_type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Type/category code.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y_creation_date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y_last_update_date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now()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Date/time value.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approval_date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timestamp with time zone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Date/time value.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pkey_listing_school_type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pkey_listing_school_type ON idx_config.listing_school_type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2"/>
      </w:pPr>
      <w:r>
        <w:t>Other / Uncategorized</w:t>
      </w:r>
    </w:p>
    <w:p>
      <w:pPr>
        <w:pStyle w:val="Heading3"/>
      </w:pPr>
      <w:r>
        <w:t>idx_config.listing_mls_number_regex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nextval('idx_config.listing_mls_number_regex_id_seq'::regclass)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Reference/identifier column (see naming for the related entity). *(inferred)*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expression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 description available; inferred purpose not determinable from name alone.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listing_mls_number_regex_pkey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listing_mls_number_regex_pkey ON idx_config.listing_mls_number_regex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p>
      <w:pPr>
        <w:pStyle w:val="Heading3"/>
      </w:pPr>
      <w:r>
        <w:t>idx_config.ylopo_school_type</w:t>
      </w:r>
    </w:p>
    <w:p>
      <w:r>
        <w:rPr>
          <w:b/>
          <w:sz w:val="18"/>
        </w:rPr>
        <w:t>Type:</w:t>
      </w:r>
      <w:r>
        <w:rPr>
          <w:sz w:val="18"/>
        </w:rPr>
        <w:t xml:space="preserve"> BASE TABLE</w:t>
      </w:r>
    </w:p>
    <w:p>
      <w:r>
        <w:rPr>
          <w:b/>
          <w:sz w:val="18"/>
        </w:rPr>
        <w:t>Description:</w:t>
      </w:r>
      <w:r>
        <w:rPr>
          <w:sz w:val="18"/>
        </w:rPr>
        <w:t xml:space="preserve"> Inferred from table/column naming; no table comment present in the source metadata. </w:t>
      </w:r>
      <w:r>
        <w:rPr>
          <w:i/>
          <w:sz w:val="18"/>
        </w:rPr>
        <w:t>(inferred)</w:t>
      </w:r>
    </w:p>
    <w:p>
      <w:r>
        <w:rPr>
          <w:b/>
          <w:sz w:val="18"/>
        </w:rPr>
        <w:t>Columns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422"/>
        <w:gridCol w:w="4422"/>
        <w:gridCol w:w="4422"/>
        <w:gridCol w:w="4422"/>
        <w:gridCol w:w="4422"/>
      </w:tblGrid>
      <w:tr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422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422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nextval('idx_config.ylopo_school_type_id_seq'::regclass)</w:t>
            </w:r>
          </w:p>
        </w:tc>
        <w:tc>
          <w:tcPr>
            <w:tcW w:type="dxa" w:w="4422"/>
          </w:tcPr>
          <w:p>
            <w:r>
              <w:rPr>
                <w:sz w:val="16"/>
              </w:rPr>
              <w:t>Surrogate primary key identifier. *(inferred)*</w:t>
            </w:r>
          </w:p>
        </w:tc>
      </w:tr>
      <w:tr>
        <w:tc>
          <w:tcPr>
            <w:tcW w:type="dxa" w:w="4422"/>
            <w:shd w:fill="f0f0f5"/>
          </w:tcPr>
          <w:p>
            <w:r>
              <w:rPr>
                <w:sz w:val="16"/>
              </w:rPr>
              <w:t>school_type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</w:r>
          </w:p>
        </w:tc>
        <w:tc>
          <w:tcPr>
            <w:tcW w:type="dxa" w:w="4422"/>
            <w:shd w:fill="f0f0f5"/>
          </w:tcPr>
          <w:p>
            <w:r>
              <w:rPr>
                <w:sz w:val="16"/>
              </w:rPr>
              <w:t>Type/category code. *(inferred)*</w:t>
            </w:r>
          </w:p>
        </w:tc>
      </w:tr>
    </w:tbl>
    <w:p/>
    <w:p>
      <w:r>
        <w:rPr>
          <w:b/>
          <w:sz w:val="18"/>
        </w:rPr>
        <w:t>Constraints</w:t>
      </w:r>
    </w:p>
    <w:p>
      <w:pPr>
        <w:pStyle w:val="ListBullet"/>
      </w:pPr>
      <w:r>
        <w:rPr>
          <w:b/>
          <w:sz w:val="18"/>
        </w:rPr>
        <w:t>Primary Key:</w:t>
      </w:r>
      <w:r>
        <w:rPr>
          <w:sz w:val="18"/>
        </w:rPr>
        <w:t xml:space="preserve"> </w:t>
      </w:r>
      <w:r>
        <w:rPr>
          <w:rFonts w:ascii="Consolas" w:hAnsi="Consolas"/>
          <w:color w:val="800080"/>
          <w:sz w:val="16"/>
        </w:rPr>
        <w:t>id</w:t>
      </w:r>
    </w:p>
    <w:p>
      <w:r>
        <w:rPr>
          <w:b/>
          <w:sz w:val="18"/>
        </w:rPr>
        <w:t>Indexes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Index Name</w:t>
            </w:r>
          </w:p>
        </w:tc>
        <w:tc>
          <w:tcPr>
            <w:tcW w:type="dxa" w:w="11055"/>
            <w:shd w:fill="1a1a2e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055"/>
          </w:tcPr>
          <w:p>
            <w:r>
              <w:rPr>
                <w:sz w:val="16"/>
              </w:rPr>
              <w:t>ylopo_school_type_pkey</w:t>
            </w:r>
          </w:p>
        </w:tc>
        <w:tc>
          <w:tcPr>
            <w:tcW w:type="dxa" w:w="11055"/>
          </w:tcPr>
          <w:p>
            <w:r>
              <w:rPr>
                <w:sz w:val="16"/>
              </w:rPr>
              <w:t>CREATE UNIQUE INDEX ylopo_school_type_pkey ON idx_config.ylopo_school_type USING btree (id)</w:t>
            </w:r>
          </w:p>
        </w:tc>
      </w:tr>
    </w:tbl>
    <w:p/>
    <w:p>
      <w:r>
        <w:rPr>
          <w:b/>
          <w:sz w:val="18"/>
        </w:rPr>
        <w:t>Notes</w:t>
      </w:r>
    </w:p>
    <w:p>
      <w:r>
        <w:rPr>
          <w:sz w:val="18"/>
        </w:rPr>
        <w:t>_None._</w:t>
      </w:r>
    </w:p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